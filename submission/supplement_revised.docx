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Materials — Beyond Aid Volume (revised)</w:t>
      </w:r>
    </w:p>
    <w:p>
      <w:pPr>
        <w:pStyle w:val="Heading2"/>
      </w:pPr>
      <w:r>
        <w:t>S1. Technical-cooperation share coefficients, all windows and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xset</w:t>
            </w:r>
          </w:p>
        </w:tc>
        <w:tc>
          <w:tcPr>
            <w:tcW w:type="dxa" w:w="1080"/>
          </w:tcPr>
          <w:p>
            <w:r>
              <w:t>term</w:t>
            </w:r>
          </w:p>
        </w:tc>
        <w:tc>
          <w:tcPr>
            <w:tcW w:type="dxa" w:w="1080"/>
          </w:tcPr>
          <w:p>
            <w:r>
              <w:t>outcome</w:t>
            </w:r>
          </w:p>
        </w:tc>
        <w:tc>
          <w:tcPr>
            <w:tcW w:type="dxa" w:w="1080"/>
          </w:tcPr>
          <w:p>
            <w:r>
              <w:t>window</w:t>
            </w:r>
          </w:p>
        </w:tc>
        <w:tc>
          <w:tcPr>
            <w:tcW w:type="dxa" w:w="1080"/>
          </w:tcPr>
          <w:p>
            <w:r>
              <w:t>beta</w:t>
            </w:r>
          </w:p>
        </w:tc>
        <w:tc>
          <w:tcPr>
            <w:tcW w:type="dxa" w:w="1080"/>
          </w:tcPr>
          <w:p>
            <w:r>
              <w:t>se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n</w:t>
            </w:r>
          </w:p>
        </w:tc>
      </w:tr>
      <w:tr>
        <w:tc>
          <w:tcPr>
            <w:tcW w:type="dxa" w:w="1080"/>
          </w:tcPr>
          <w:p>
            <w:r>
              <w:t>aidtype</w:t>
            </w:r>
          </w:p>
        </w:tc>
        <w:tc>
          <w:tcPr>
            <w:tcW w:type="dxa" w:w="1080"/>
          </w:tcPr>
          <w:p>
            <w:r>
              <w:t>share_aidtype_technical_cooperation</w:t>
            </w:r>
          </w:p>
        </w:tc>
        <w:tc>
          <w:tcPr>
            <w:tcW w:type="dxa" w:w="1080"/>
          </w:tcPr>
          <w:p>
            <w:r>
              <w:t>elec_access</w:t>
            </w:r>
          </w:p>
        </w:tc>
        <w:tc>
          <w:tcPr>
            <w:tcW w:type="dxa" w:w="1080"/>
          </w:tcPr>
          <w:p>
            <w:r>
              <w:t>w11_15</w:t>
            </w:r>
          </w:p>
        </w:tc>
        <w:tc>
          <w:tcPr>
            <w:tcW w:type="dxa" w:w="1080"/>
          </w:tcPr>
          <w:p>
            <w:r>
              <w:t>-12.4659</w:t>
            </w:r>
          </w:p>
        </w:tc>
        <w:tc>
          <w:tcPr>
            <w:tcW w:type="dxa" w:w="1080"/>
          </w:tcPr>
          <w:p>
            <w:r>
              <w:t>9.7181</w:t>
            </w:r>
          </w:p>
        </w:tc>
        <w:tc>
          <w:tcPr>
            <w:tcW w:type="dxa" w:w="1080"/>
          </w:tcPr>
          <w:p>
            <w:r>
              <w:t>0.1997</w:t>
            </w:r>
          </w:p>
        </w:tc>
        <w:tc>
          <w:tcPr>
            <w:tcW w:type="dxa" w:w="1080"/>
          </w:tcPr>
          <w:p>
            <w:r>
              <w:t>2518</w:t>
            </w:r>
          </w:p>
        </w:tc>
      </w:tr>
      <w:tr>
        <w:tc>
          <w:tcPr>
            <w:tcW w:type="dxa" w:w="1080"/>
          </w:tcPr>
          <w:p>
            <w:r>
              <w:t>aidtype</w:t>
            </w:r>
          </w:p>
        </w:tc>
        <w:tc>
          <w:tcPr>
            <w:tcW w:type="dxa" w:w="1080"/>
          </w:tcPr>
          <w:p>
            <w:r>
              <w:t>share_aidtype_technical_cooperation</w:t>
            </w:r>
          </w:p>
        </w:tc>
        <w:tc>
          <w:tcPr>
            <w:tcW w:type="dxa" w:w="1080"/>
          </w:tcPr>
          <w:p>
            <w:r>
              <w:t>elec_access</w:t>
            </w:r>
          </w:p>
        </w:tc>
        <w:tc>
          <w:tcPr>
            <w:tcW w:type="dxa" w:w="1080"/>
          </w:tcPr>
          <w:p>
            <w:r>
              <w:t>w1_2</w:t>
            </w:r>
          </w:p>
        </w:tc>
        <w:tc>
          <w:tcPr>
            <w:tcW w:type="dxa" w:w="1080"/>
          </w:tcPr>
          <w:p>
            <w:r>
              <w:t>7.1274</w:t>
            </w:r>
          </w:p>
        </w:tc>
        <w:tc>
          <w:tcPr>
            <w:tcW w:type="dxa" w:w="1080"/>
          </w:tcPr>
          <w:p>
            <w:r>
              <w:t>11.8553</w:t>
            </w:r>
          </w:p>
        </w:tc>
        <w:tc>
          <w:tcPr>
            <w:tcW w:type="dxa" w:w="1080"/>
          </w:tcPr>
          <w:p>
            <w:r>
              <w:t>0.5477</w:t>
            </w:r>
          </w:p>
        </w:tc>
        <w:tc>
          <w:tcPr>
            <w:tcW w:type="dxa" w:w="1080"/>
          </w:tcPr>
          <w:p>
            <w:r>
              <w:t>3704</w:t>
            </w:r>
          </w:p>
        </w:tc>
      </w:tr>
      <w:tr>
        <w:tc>
          <w:tcPr>
            <w:tcW w:type="dxa" w:w="1080"/>
          </w:tcPr>
          <w:p>
            <w:r>
              <w:t>aidtype</w:t>
            </w:r>
          </w:p>
        </w:tc>
        <w:tc>
          <w:tcPr>
            <w:tcW w:type="dxa" w:w="1080"/>
          </w:tcPr>
          <w:p>
            <w:r>
              <w:t>share_aidtype_technical_cooperation</w:t>
            </w:r>
          </w:p>
        </w:tc>
        <w:tc>
          <w:tcPr>
            <w:tcW w:type="dxa" w:w="1080"/>
          </w:tcPr>
          <w:p>
            <w:r>
              <w:t>elec_access</w:t>
            </w:r>
          </w:p>
        </w:tc>
        <w:tc>
          <w:tcPr>
            <w:tcW w:type="dxa" w:w="1080"/>
          </w:tcPr>
          <w:p>
            <w:r>
              <w:t>w3_5</w:t>
            </w:r>
          </w:p>
        </w:tc>
        <w:tc>
          <w:tcPr>
            <w:tcW w:type="dxa" w:w="1080"/>
          </w:tcPr>
          <w:p>
            <w:r>
              <w:t>6.8054</w:t>
            </w:r>
          </w:p>
        </w:tc>
        <w:tc>
          <w:tcPr>
            <w:tcW w:type="dxa" w:w="1080"/>
          </w:tcPr>
          <w:p>
            <w:r>
              <w:t>15.3813</w:t>
            </w:r>
          </w:p>
        </w:tc>
        <w:tc>
          <w:tcPr>
            <w:tcW w:type="dxa" w:w="1080"/>
          </w:tcPr>
          <w:p>
            <w:r>
              <w:t>0.6582</w:t>
            </w:r>
          </w:p>
        </w:tc>
        <w:tc>
          <w:tcPr>
            <w:tcW w:type="dxa" w:w="1080"/>
          </w:tcPr>
          <w:p>
            <w:r>
              <w:t>3575</w:t>
            </w:r>
          </w:p>
        </w:tc>
      </w:tr>
      <w:tr>
        <w:tc>
          <w:tcPr>
            <w:tcW w:type="dxa" w:w="1080"/>
          </w:tcPr>
          <w:p>
            <w:r>
              <w:t>aidtype</w:t>
            </w:r>
          </w:p>
        </w:tc>
        <w:tc>
          <w:tcPr>
            <w:tcW w:type="dxa" w:w="1080"/>
          </w:tcPr>
          <w:p>
            <w:r>
              <w:t>share_aidtype_technical_cooperation</w:t>
            </w:r>
          </w:p>
        </w:tc>
        <w:tc>
          <w:tcPr>
            <w:tcW w:type="dxa" w:w="1080"/>
          </w:tcPr>
          <w:p>
            <w:r>
              <w:t>elec_access</w:t>
            </w:r>
          </w:p>
        </w:tc>
        <w:tc>
          <w:tcPr>
            <w:tcW w:type="dxa" w:w="1080"/>
          </w:tcPr>
          <w:p>
            <w:r>
              <w:t>w6_10</w:t>
            </w:r>
          </w:p>
        </w:tc>
        <w:tc>
          <w:tcPr>
            <w:tcW w:type="dxa" w:w="1080"/>
          </w:tcPr>
          <w:p>
            <w:r>
              <w:t>1.3258</w:t>
            </w:r>
          </w:p>
        </w:tc>
        <w:tc>
          <w:tcPr>
            <w:tcW w:type="dxa" w:w="1080"/>
          </w:tcPr>
          <w:p>
            <w:r>
              <w:t>15.99</w:t>
            </w:r>
          </w:p>
        </w:tc>
        <w:tc>
          <w:tcPr>
            <w:tcW w:type="dxa" w:w="1080"/>
          </w:tcPr>
          <w:p>
            <w:r>
              <w:t>0.9339</w:t>
            </w:r>
          </w:p>
        </w:tc>
        <w:tc>
          <w:tcPr>
            <w:tcW w:type="dxa" w:w="1080"/>
          </w:tcPr>
          <w:p>
            <w:r>
              <w:t>3187</w:t>
            </w:r>
          </w:p>
        </w:tc>
      </w:tr>
      <w:tr>
        <w:tc>
          <w:tcPr>
            <w:tcW w:type="dxa" w:w="1080"/>
          </w:tcPr>
          <w:p>
            <w:r>
              <w:t>aidtype</w:t>
            </w:r>
          </w:p>
        </w:tc>
        <w:tc>
          <w:tcPr>
            <w:tcW w:type="dxa" w:w="1080"/>
          </w:tcPr>
          <w:p>
            <w:r>
              <w:t>share_aidtype_technical_cooperation</w:t>
            </w:r>
          </w:p>
        </w:tc>
        <w:tc>
          <w:tcPr>
            <w:tcW w:type="dxa" w:w="1080"/>
          </w:tcPr>
          <w:p>
            <w:r>
              <w:t>gfcf_gdp</w:t>
            </w:r>
          </w:p>
        </w:tc>
        <w:tc>
          <w:tcPr>
            <w:tcW w:type="dxa" w:w="1080"/>
          </w:tcPr>
          <w:p>
            <w:r>
              <w:t>w11_15</w:t>
            </w:r>
          </w:p>
        </w:tc>
        <w:tc>
          <w:tcPr>
            <w:tcW w:type="dxa" w:w="1080"/>
          </w:tcPr>
          <w:p>
            <w:r>
              <w:t>-0.0053</w:t>
            </w:r>
          </w:p>
        </w:tc>
        <w:tc>
          <w:tcPr>
            <w:tcW w:type="dxa" w:w="1080"/>
          </w:tcPr>
          <w:p>
            <w:r>
              <w:t>8.4716</w:t>
            </w:r>
          </w:p>
        </w:tc>
        <w:tc>
          <w:tcPr>
            <w:tcW w:type="dxa" w:w="1080"/>
          </w:tcPr>
          <w:p>
            <w:r>
              <w:t>0.9995</w:t>
            </w:r>
          </w:p>
        </w:tc>
        <w:tc>
          <w:tcPr>
            <w:tcW w:type="dxa" w:w="1080"/>
          </w:tcPr>
          <w:p>
            <w:r>
              <w:t>2094</w:t>
            </w:r>
          </w:p>
        </w:tc>
      </w:tr>
      <w:tr>
        <w:tc>
          <w:tcPr>
            <w:tcW w:type="dxa" w:w="1080"/>
          </w:tcPr>
          <w:p>
            <w:r>
              <w:t>aidtype</w:t>
            </w:r>
          </w:p>
        </w:tc>
        <w:tc>
          <w:tcPr>
            <w:tcW w:type="dxa" w:w="1080"/>
          </w:tcPr>
          <w:p>
            <w:r>
              <w:t>share_aidtype_technical_cooperation</w:t>
            </w:r>
          </w:p>
        </w:tc>
        <w:tc>
          <w:tcPr>
            <w:tcW w:type="dxa" w:w="1080"/>
          </w:tcPr>
          <w:p>
            <w:r>
              <w:t>gfcf_gdp</w:t>
            </w:r>
          </w:p>
        </w:tc>
        <w:tc>
          <w:tcPr>
            <w:tcW w:type="dxa" w:w="1080"/>
          </w:tcPr>
          <w:p>
            <w:r>
              <w:t>w1_2</w:t>
            </w:r>
          </w:p>
        </w:tc>
        <w:tc>
          <w:tcPr>
            <w:tcW w:type="dxa" w:w="1080"/>
          </w:tcPr>
          <w:p>
            <w:r>
              <w:t>3.8664</w:t>
            </w:r>
          </w:p>
        </w:tc>
        <w:tc>
          <w:tcPr>
            <w:tcW w:type="dxa" w:w="1080"/>
          </w:tcPr>
          <w:p>
            <w:r>
              <w:t>8.1561</w:t>
            </w:r>
          </w:p>
        </w:tc>
        <w:tc>
          <w:tcPr>
            <w:tcW w:type="dxa" w:w="1080"/>
          </w:tcPr>
          <w:p>
            <w:r>
              <w:t>0.6355</w:t>
            </w:r>
          </w:p>
        </w:tc>
        <w:tc>
          <w:tcPr>
            <w:tcW w:type="dxa" w:w="1080"/>
          </w:tcPr>
          <w:p>
            <w:r>
              <w:t>3091</w:t>
            </w:r>
          </w:p>
        </w:tc>
      </w:tr>
      <w:tr>
        <w:tc>
          <w:tcPr>
            <w:tcW w:type="dxa" w:w="1080"/>
          </w:tcPr>
          <w:p>
            <w:r>
              <w:t>aidtype</w:t>
            </w:r>
          </w:p>
        </w:tc>
        <w:tc>
          <w:tcPr>
            <w:tcW w:type="dxa" w:w="1080"/>
          </w:tcPr>
          <w:p>
            <w:r>
              <w:t>share_aidtype_technical_cooperation</w:t>
            </w:r>
          </w:p>
        </w:tc>
        <w:tc>
          <w:tcPr>
            <w:tcW w:type="dxa" w:w="1080"/>
          </w:tcPr>
          <w:p>
            <w:r>
              <w:t>gfcf_gdp</w:t>
            </w:r>
          </w:p>
        </w:tc>
        <w:tc>
          <w:tcPr>
            <w:tcW w:type="dxa" w:w="1080"/>
          </w:tcPr>
          <w:p>
            <w:r>
              <w:t>w3_5</w:t>
            </w:r>
          </w:p>
        </w:tc>
        <w:tc>
          <w:tcPr>
            <w:tcW w:type="dxa" w:w="1080"/>
          </w:tcPr>
          <w:p>
            <w:r>
              <w:t>-0.6381</w:t>
            </w:r>
          </w:p>
        </w:tc>
        <w:tc>
          <w:tcPr>
            <w:tcW w:type="dxa" w:w="1080"/>
          </w:tcPr>
          <w:p>
            <w:r>
              <w:t>7.614</w:t>
            </w:r>
          </w:p>
        </w:tc>
        <w:tc>
          <w:tcPr>
            <w:tcW w:type="dxa" w:w="1080"/>
          </w:tcPr>
          <w:p>
            <w:r>
              <w:t>0.9332</w:t>
            </w:r>
          </w:p>
        </w:tc>
        <w:tc>
          <w:tcPr>
            <w:tcW w:type="dxa" w:w="1080"/>
          </w:tcPr>
          <w:p>
            <w:r>
              <w:t>2913</w:t>
            </w:r>
          </w:p>
        </w:tc>
      </w:tr>
      <w:tr>
        <w:tc>
          <w:tcPr>
            <w:tcW w:type="dxa" w:w="1080"/>
          </w:tcPr>
          <w:p>
            <w:r>
              <w:t>aidtype</w:t>
            </w:r>
          </w:p>
        </w:tc>
        <w:tc>
          <w:tcPr>
            <w:tcW w:type="dxa" w:w="1080"/>
          </w:tcPr>
          <w:p>
            <w:r>
              <w:t>share_aidtype_technical_cooperation</w:t>
            </w:r>
          </w:p>
        </w:tc>
        <w:tc>
          <w:tcPr>
            <w:tcW w:type="dxa" w:w="1080"/>
          </w:tcPr>
          <w:p>
            <w:r>
              <w:t>gfcf_gdp</w:t>
            </w:r>
          </w:p>
        </w:tc>
        <w:tc>
          <w:tcPr>
            <w:tcW w:type="dxa" w:w="1080"/>
          </w:tcPr>
          <w:p>
            <w:r>
              <w:t>w6_10</w:t>
            </w:r>
          </w:p>
        </w:tc>
        <w:tc>
          <w:tcPr>
            <w:tcW w:type="dxa" w:w="1080"/>
          </w:tcPr>
          <w:p>
            <w:r>
              <w:t>-2.6083</w:t>
            </w:r>
          </w:p>
        </w:tc>
        <w:tc>
          <w:tcPr>
            <w:tcW w:type="dxa" w:w="1080"/>
          </w:tcPr>
          <w:p>
            <w:r>
              <w:t>6.8163</w:t>
            </w:r>
          </w:p>
        </w:tc>
        <w:tc>
          <w:tcPr>
            <w:tcW w:type="dxa" w:w="1080"/>
          </w:tcPr>
          <w:p>
            <w:r>
              <w:t>0.702</w:t>
            </w:r>
          </w:p>
        </w:tc>
        <w:tc>
          <w:tcPr>
            <w:tcW w:type="dxa" w:w="1080"/>
          </w:tcPr>
          <w:p>
            <w:r>
              <w:t>2641</w:t>
            </w:r>
          </w:p>
        </w:tc>
      </w:tr>
      <w:tr>
        <w:tc>
          <w:tcPr>
            <w:tcW w:type="dxa" w:w="1080"/>
          </w:tcPr>
          <w:p>
            <w:r>
              <w:t>aidtype</w:t>
            </w:r>
          </w:p>
        </w:tc>
        <w:tc>
          <w:tcPr>
            <w:tcW w:type="dxa" w:w="1080"/>
          </w:tcPr>
          <w:p>
            <w:r>
              <w:t>share_aidtype_technical_cooperation</w:t>
            </w:r>
          </w:p>
        </w:tc>
        <w:tc>
          <w:tcPr>
            <w:tcW w:type="dxa" w:w="1080"/>
          </w:tcPr>
          <w:p>
            <w:r>
              <w:t>log_gdppc</w:t>
            </w:r>
          </w:p>
        </w:tc>
        <w:tc>
          <w:tcPr>
            <w:tcW w:type="dxa" w:w="1080"/>
          </w:tcPr>
          <w:p>
            <w:r>
              <w:t>w11_15</w:t>
            </w:r>
          </w:p>
        </w:tc>
        <w:tc>
          <w:tcPr>
            <w:tcW w:type="dxa" w:w="1080"/>
          </w:tcPr>
          <w:p>
            <w:r>
              <w:t>-0.3935</w:t>
            </w:r>
          </w:p>
        </w:tc>
        <w:tc>
          <w:tcPr>
            <w:tcW w:type="dxa" w:w="1080"/>
          </w:tcPr>
          <w:p>
            <w:r>
              <w:t>0.2508</w:t>
            </w:r>
          </w:p>
        </w:tc>
        <w:tc>
          <w:tcPr>
            <w:tcW w:type="dxa" w:w="1080"/>
          </w:tcPr>
          <w:p>
            <w:r>
              <w:t>0.1168</w:t>
            </w:r>
          </w:p>
        </w:tc>
        <w:tc>
          <w:tcPr>
            <w:tcW w:type="dxa" w:w="1080"/>
          </w:tcPr>
          <w:p>
            <w:r>
              <w:t>2478</w:t>
            </w:r>
          </w:p>
        </w:tc>
      </w:tr>
      <w:tr>
        <w:tc>
          <w:tcPr>
            <w:tcW w:type="dxa" w:w="1080"/>
          </w:tcPr>
          <w:p>
            <w:r>
              <w:t>aidtype</w:t>
            </w:r>
          </w:p>
        </w:tc>
        <w:tc>
          <w:tcPr>
            <w:tcW w:type="dxa" w:w="1080"/>
          </w:tcPr>
          <w:p>
            <w:r>
              <w:t>share_aidtype_technical_cooperation</w:t>
            </w:r>
          </w:p>
        </w:tc>
        <w:tc>
          <w:tcPr>
            <w:tcW w:type="dxa" w:w="1080"/>
          </w:tcPr>
          <w:p>
            <w:r>
              <w:t>log_gdppc</w:t>
            </w:r>
          </w:p>
        </w:tc>
        <w:tc>
          <w:tcPr>
            <w:tcW w:type="dxa" w:w="1080"/>
          </w:tcPr>
          <w:p>
            <w:r>
              <w:t>w1_2</w:t>
            </w:r>
          </w:p>
        </w:tc>
        <w:tc>
          <w:tcPr>
            <w:tcW w:type="dxa" w:w="1080"/>
          </w:tcPr>
          <w:p>
            <w:r>
              <w:t>-0.2242</w:t>
            </w:r>
          </w:p>
        </w:tc>
        <w:tc>
          <w:tcPr>
            <w:tcW w:type="dxa" w:w="1080"/>
          </w:tcPr>
          <w:p>
            <w:r>
              <w:t>0.1724</w:t>
            </w:r>
          </w:p>
        </w:tc>
        <w:tc>
          <w:tcPr>
            <w:tcW w:type="dxa" w:w="1080"/>
          </w:tcPr>
          <w:p>
            <w:r>
              <w:t>0.1934</w:t>
            </w:r>
          </w:p>
        </w:tc>
        <w:tc>
          <w:tcPr>
            <w:tcW w:type="dxa" w:w="1080"/>
          </w:tcPr>
          <w:p>
            <w:r>
              <w:t>3804</w:t>
            </w:r>
          </w:p>
        </w:tc>
      </w:tr>
      <w:tr>
        <w:tc>
          <w:tcPr>
            <w:tcW w:type="dxa" w:w="1080"/>
          </w:tcPr>
          <w:p>
            <w:r>
              <w:t>aidtype</w:t>
            </w:r>
          </w:p>
        </w:tc>
        <w:tc>
          <w:tcPr>
            <w:tcW w:type="dxa" w:w="1080"/>
          </w:tcPr>
          <w:p>
            <w:r>
              <w:t>share_aidtype_technical_cooperation</w:t>
            </w:r>
          </w:p>
        </w:tc>
        <w:tc>
          <w:tcPr>
            <w:tcW w:type="dxa" w:w="1080"/>
          </w:tcPr>
          <w:p>
            <w:r>
              <w:t>log_gdppc</w:t>
            </w:r>
          </w:p>
        </w:tc>
        <w:tc>
          <w:tcPr>
            <w:tcW w:type="dxa" w:w="1080"/>
          </w:tcPr>
          <w:p>
            <w:r>
              <w:t>w3_5</w:t>
            </w:r>
          </w:p>
        </w:tc>
        <w:tc>
          <w:tcPr>
            <w:tcW w:type="dxa" w:w="1080"/>
          </w:tcPr>
          <w:p>
            <w:r>
              <w:t>-0.2031</w:t>
            </w:r>
          </w:p>
        </w:tc>
        <w:tc>
          <w:tcPr>
            <w:tcW w:type="dxa" w:w="1080"/>
          </w:tcPr>
          <w:p>
            <w:r>
              <w:t>0.1773</w:t>
            </w:r>
          </w:p>
        </w:tc>
        <w:tc>
          <w:tcPr>
            <w:tcW w:type="dxa" w:w="1080"/>
          </w:tcPr>
          <w:p>
            <w:r>
              <w:t>0.2522</w:t>
            </w:r>
          </w:p>
        </w:tc>
        <w:tc>
          <w:tcPr>
            <w:tcW w:type="dxa" w:w="1080"/>
          </w:tcPr>
          <w:p>
            <w:r>
              <w:t>3538</w:t>
            </w:r>
          </w:p>
        </w:tc>
      </w:tr>
      <w:tr>
        <w:tc>
          <w:tcPr>
            <w:tcW w:type="dxa" w:w="1080"/>
          </w:tcPr>
          <w:p>
            <w:r>
              <w:t>aidtype</w:t>
            </w:r>
          </w:p>
        </w:tc>
        <w:tc>
          <w:tcPr>
            <w:tcW w:type="dxa" w:w="1080"/>
          </w:tcPr>
          <w:p>
            <w:r>
              <w:t>share_aidtype_technical_cooperation</w:t>
            </w:r>
          </w:p>
        </w:tc>
        <w:tc>
          <w:tcPr>
            <w:tcW w:type="dxa" w:w="1080"/>
          </w:tcPr>
          <w:p>
            <w:r>
              <w:t>log_gdppc</w:t>
            </w:r>
          </w:p>
        </w:tc>
        <w:tc>
          <w:tcPr>
            <w:tcW w:type="dxa" w:w="1080"/>
          </w:tcPr>
          <w:p>
            <w:r>
              <w:t>w6_10</w:t>
            </w:r>
          </w:p>
        </w:tc>
        <w:tc>
          <w:tcPr>
            <w:tcW w:type="dxa" w:w="1080"/>
          </w:tcPr>
          <w:p>
            <w:r>
              <w:t>-0.527</w:t>
            </w:r>
          </w:p>
        </w:tc>
        <w:tc>
          <w:tcPr>
            <w:tcW w:type="dxa" w:w="1080"/>
          </w:tcPr>
          <w:p>
            <w:r>
              <w:t>0.2753</w:t>
            </w:r>
          </w:p>
        </w:tc>
        <w:tc>
          <w:tcPr>
            <w:tcW w:type="dxa" w:w="1080"/>
          </w:tcPr>
          <w:p>
            <w:r>
              <w:t>0.0557</w:t>
            </w:r>
          </w:p>
        </w:tc>
        <w:tc>
          <w:tcPr>
            <w:tcW w:type="dxa" w:w="1080"/>
          </w:tcPr>
          <w:p>
            <w:r>
              <w:t>3143</w:t>
            </w:r>
          </w:p>
        </w:tc>
      </w:tr>
      <w:tr>
        <w:tc>
          <w:tcPr>
            <w:tcW w:type="dxa" w:w="1080"/>
          </w:tcPr>
          <w:p>
            <w:r>
              <w:t>aidtype</w:t>
            </w:r>
          </w:p>
        </w:tc>
        <w:tc>
          <w:tcPr>
            <w:tcW w:type="dxa" w:w="1080"/>
          </w:tcPr>
          <w:p>
            <w:r>
              <w:t>share_aidtype_technical_cooperation</w:t>
            </w:r>
          </w:p>
        </w:tc>
        <w:tc>
          <w:tcPr>
            <w:tcW w:type="dxa" w:w="1080"/>
          </w:tcPr>
          <w:p>
            <w:r>
              <w:t>manf_gdp</w:t>
            </w:r>
          </w:p>
        </w:tc>
        <w:tc>
          <w:tcPr>
            <w:tcW w:type="dxa" w:w="1080"/>
          </w:tcPr>
          <w:p>
            <w:r>
              <w:t>w11_15</w:t>
            </w:r>
          </w:p>
        </w:tc>
        <w:tc>
          <w:tcPr>
            <w:tcW w:type="dxa" w:w="1080"/>
          </w:tcPr>
          <w:p>
            <w:r>
              <w:t>1.1274</w:t>
            </w:r>
          </w:p>
        </w:tc>
        <w:tc>
          <w:tcPr>
            <w:tcW w:type="dxa" w:w="1080"/>
          </w:tcPr>
          <w:p>
            <w:r>
              <w:t>2.1002</w:t>
            </w:r>
          </w:p>
        </w:tc>
        <w:tc>
          <w:tcPr>
            <w:tcW w:type="dxa" w:w="1080"/>
          </w:tcPr>
          <w:p>
            <w:r>
              <w:t>0.5914</w:t>
            </w:r>
          </w:p>
        </w:tc>
        <w:tc>
          <w:tcPr>
            <w:tcW w:type="dxa" w:w="1080"/>
          </w:tcPr>
          <w:p>
            <w:r>
              <w:t>2307</w:t>
            </w:r>
          </w:p>
        </w:tc>
      </w:tr>
      <w:tr>
        <w:tc>
          <w:tcPr>
            <w:tcW w:type="dxa" w:w="1080"/>
          </w:tcPr>
          <w:p>
            <w:r>
              <w:t>aidtype</w:t>
            </w:r>
          </w:p>
        </w:tc>
        <w:tc>
          <w:tcPr>
            <w:tcW w:type="dxa" w:w="1080"/>
          </w:tcPr>
          <w:p>
            <w:r>
              <w:t>share_aidtype_technical_cooperation</w:t>
            </w:r>
          </w:p>
        </w:tc>
        <w:tc>
          <w:tcPr>
            <w:tcW w:type="dxa" w:w="1080"/>
          </w:tcPr>
          <w:p>
            <w:r>
              <w:t>manf_gdp</w:t>
            </w:r>
          </w:p>
        </w:tc>
        <w:tc>
          <w:tcPr>
            <w:tcW w:type="dxa" w:w="1080"/>
          </w:tcPr>
          <w:p>
            <w:r>
              <w:t>w1_2</w:t>
            </w:r>
          </w:p>
        </w:tc>
        <w:tc>
          <w:tcPr>
            <w:tcW w:type="dxa" w:w="1080"/>
          </w:tcPr>
          <w:p>
            <w:r>
              <w:t>-4.8766</w:t>
            </w:r>
          </w:p>
        </w:tc>
        <w:tc>
          <w:tcPr>
            <w:tcW w:type="dxa" w:w="1080"/>
          </w:tcPr>
          <w:p>
            <w:r>
              <w:t>2.7161</w:t>
            </w:r>
          </w:p>
        </w:tc>
        <w:tc>
          <w:tcPr>
            <w:tcW w:type="dxa" w:w="1080"/>
          </w:tcPr>
          <w:p>
            <w:r>
              <w:t>0.0727</w:t>
            </w:r>
          </w:p>
        </w:tc>
        <w:tc>
          <w:tcPr>
            <w:tcW w:type="dxa" w:w="1080"/>
          </w:tcPr>
          <w:p>
            <w:r>
              <w:t>3406</w:t>
            </w:r>
          </w:p>
        </w:tc>
      </w:tr>
      <w:tr>
        <w:tc>
          <w:tcPr>
            <w:tcW w:type="dxa" w:w="1080"/>
          </w:tcPr>
          <w:p>
            <w:r>
              <w:t>aidtype</w:t>
            </w:r>
          </w:p>
        </w:tc>
        <w:tc>
          <w:tcPr>
            <w:tcW w:type="dxa" w:w="1080"/>
          </w:tcPr>
          <w:p>
            <w:r>
              <w:t>share_aidtype_technical_cooperation</w:t>
            </w:r>
          </w:p>
        </w:tc>
        <w:tc>
          <w:tcPr>
            <w:tcW w:type="dxa" w:w="1080"/>
          </w:tcPr>
          <w:p>
            <w:r>
              <w:t>manf_gdp</w:t>
            </w:r>
          </w:p>
        </w:tc>
        <w:tc>
          <w:tcPr>
            <w:tcW w:type="dxa" w:w="1080"/>
          </w:tcPr>
          <w:p>
            <w:r>
              <w:t>w3_5</w:t>
            </w:r>
          </w:p>
        </w:tc>
        <w:tc>
          <w:tcPr>
            <w:tcW w:type="dxa" w:w="1080"/>
          </w:tcPr>
          <w:p>
            <w:r>
              <w:t>-4.3445</w:t>
            </w:r>
          </w:p>
        </w:tc>
        <w:tc>
          <w:tcPr>
            <w:tcW w:type="dxa" w:w="1080"/>
          </w:tcPr>
          <w:p>
            <w:r>
              <w:t>2.8398</w:t>
            </w:r>
          </w:p>
        </w:tc>
        <w:tc>
          <w:tcPr>
            <w:tcW w:type="dxa" w:w="1080"/>
          </w:tcPr>
          <w:p>
            <w:r>
              <w:t>0.1262</w:t>
            </w:r>
          </w:p>
        </w:tc>
        <w:tc>
          <w:tcPr>
            <w:tcW w:type="dxa" w:w="1080"/>
          </w:tcPr>
          <w:p>
            <w:r>
              <w:t>3215</w:t>
            </w:r>
          </w:p>
        </w:tc>
      </w:tr>
      <w:tr>
        <w:tc>
          <w:tcPr>
            <w:tcW w:type="dxa" w:w="1080"/>
          </w:tcPr>
          <w:p>
            <w:r>
              <w:t>aidtype</w:t>
            </w:r>
          </w:p>
        </w:tc>
        <w:tc>
          <w:tcPr>
            <w:tcW w:type="dxa" w:w="1080"/>
          </w:tcPr>
          <w:p>
            <w:r>
              <w:t>share_aidtype_technical_cooperation</w:t>
            </w:r>
          </w:p>
        </w:tc>
        <w:tc>
          <w:tcPr>
            <w:tcW w:type="dxa" w:w="1080"/>
          </w:tcPr>
          <w:p>
            <w:r>
              <w:t>manf_gdp</w:t>
            </w:r>
          </w:p>
        </w:tc>
        <w:tc>
          <w:tcPr>
            <w:tcW w:type="dxa" w:w="1080"/>
          </w:tcPr>
          <w:p>
            <w:r>
              <w:t>w6_10</w:t>
            </w:r>
          </w:p>
        </w:tc>
        <w:tc>
          <w:tcPr>
            <w:tcW w:type="dxa" w:w="1080"/>
          </w:tcPr>
          <w:p>
            <w:r>
              <w:t>-1.5749</w:t>
            </w:r>
          </w:p>
        </w:tc>
        <w:tc>
          <w:tcPr>
            <w:tcW w:type="dxa" w:w="1080"/>
          </w:tcPr>
          <w:p>
            <w:r>
              <w:t>2.4086</w:t>
            </w:r>
          </w:p>
        </w:tc>
        <w:tc>
          <w:tcPr>
            <w:tcW w:type="dxa" w:w="1080"/>
          </w:tcPr>
          <w:p>
            <w:r>
              <w:t>0.5133</w:t>
            </w:r>
          </w:p>
        </w:tc>
        <w:tc>
          <w:tcPr>
            <w:tcW w:type="dxa" w:w="1080"/>
          </w:tcPr>
          <w:p>
            <w:r>
              <w:t>2911</w:t>
            </w:r>
          </w:p>
        </w:tc>
      </w:tr>
      <w:tr>
        <w:tc>
          <w:tcPr>
            <w:tcW w:type="dxa" w:w="1080"/>
          </w:tcPr>
          <w:p>
            <w:r>
              <w:t>aidtype</w:t>
            </w:r>
          </w:p>
        </w:tc>
        <w:tc>
          <w:tcPr>
            <w:tcW w:type="dxa" w:w="1080"/>
          </w:tcPr>
          <w:p>
            <w:r>
              <w:t>share_aidtype_technical_cooperation</w:t>
            </w:r>
          </w:p>
        </w:tc>
        <w:tc>
          <w:tcPr>
            <w:tcW w:type="dxa" w:w="1080"/>
          </w:tcPr>
          <w:p>
            <w:r>
              <w:t>tax_gdp</w:t>
            </w:r>
          </w:p>
        </w:tc>
        <w:tc>
          <w:tcPr>
            <w:tcW w:type="dxa" w:w="1080"/>
          </w:tcPr>
          <w:p>
            <w:r>
              <w:t>w11_15</w:t>
            </w:r>
          </w:p>
        </w:tc>
        <w:tc>
          <w:tcPr>
            <w:tcW w:type="dxa" w:w="1080"/>
          </w:tcPr>
          <w:p>
            <w:r>
              <w:t>-23.4978</w:t>
            </w:r>
          </w:p>
        </w:tc>
        <w:tc>
          <w:tcPr>
            <w:tcW w:type="dxa" w:w="1080"/>
          </w:tcPr>
          <w:p>
            <w:r>
              <w:t>14.7888</w:t>
            </w:r>
          </w:p>
        </w:tc>
        <w:tc>
          <w:tcPr>
            <w:tcW w:type="dxa" w:w="1080"/>
          </w:tcPr>
          <w:p>
            <w:r>
              <w:t>0.1123</w:t>
            </w:r>
          </w:p>
        </w:tc>
        <w:tc>
          <w:tcPr>
            <w:tcW w:type="dxa" w:w="1080"/>
          </w:tcPr>
          <w:p>
            <w:r>
              <w:t>1642</w:t>
            </w:r>
          </w:p>
        </w:tc>
      </w:tr>
      <w:tr>
        <w:tc>
          <w:tcPr>
            <w:tcW w:type="dxa" w:w="1080"/>
          </w:tcPr>
          <w:p>
            <w:r>
              <w:t>aidtype</w:t>
            </w:r>
          </w:p>
        </w:tc>
        <w:tc>
          <w:tcPr>
            <w:tcW w:type="dxa" w:w="1080"/>
          </w:tcPr>
          <w:p>
            <w:r>
              <w:t>share_aidtype_technical_cooperation</w:t>
            </w:r>
          </w:p>
        </w:tc>
        <w:tc>
          <w:tcPr>
            <w:tcW w:type="dxa" w:w="1080"/>
          </w:tcPr>
          <w:p>
            <w:r>
              <w:t>tax_gdp</w:t>
            </w:r>
          </w:p>
        </w:tc>
        <w:tc>
          <w:tcPr>
            <w:tcW w:type="dxa" w:w="1080"/>
          </w:tcPr>
          <w:p>
            <w:r>
              <w:t>w1_2</w:t>
            </w:r>
          </w:p>
        </w:tc>
        <w:tc>
          <w:tcPr>
            <w:tcW w:type="dxa" w:w="1080"/>
          </w:tcPr>
          <w:p>
            <w:r>
              <w:t>6.8</w:t>
            </w:r>
          </w:p>
        </w:tc>
        <w:tc>
          <w:tcPr>
            <w:tcW w:type="dxa" w:w="1080"/>
          </w:tcPr>
          <w:p>
            <w:r>
              <w:t>9.0204</w:t>
            </w:r>
          </w:p>
        </w:tc>
        <w:tc>
          <w:tcPr>
            <w:tcW w:type="dxa" w:w="1080"/>
          </w:tcPr>
          <w:p>
            <w:r>
              <w:t>0.451</w:t>
            </w:r>
          </w:p>
        </w:tc>
        <w:tc>
          <w:tcPr>
            <w:tcW w:type="dxa" w:w="1080"/>
          </w:tcPr>
          <w:p>
            <w:r>
              <w:t>2077</w:t>
            </w:r>
          </w:p>
        </w:tc>
      </w:tr>
      <w:tr>
        <w:tc>
          <w:tcPr>
            <w:tcW w:type="dxa" w:w="1080"/>
          </w:tcPr>
          <w:p>
            <w:r>
              <w:t>aidtype</w:t>
            </w:r>
          </w:p>
        </w:tc>
        <w:tc>
          <w:tcPr>
            <w:tcW w:type="dxa" w:w="1080"/>
          </w:tcPr>
          <w:p>
            <w:r>
              <w:t>share_aidtype_technical_cooperation</w:t>
            </w:r>
          </w:p>
        </w:tc>
        <w:tc>
          <w:tcPr>
            <w:tcW w:type="dxa" w:w="1080"/>
          </w:tcPr>
          <w:p>
            <w:r>
              <w:t>tax_gdp</w:t>
            </w:r>
          </w:p>
        </w:tc>
        <w:tc>
          <w:tcPr>
            <w:tcW w:type="dxa" w:w="1080"/>
          </w:tcPr>
          <w:p>
            <w:r>
              <w:t>w3_5</w:t>
            </w:r>
          </w:p>
        </w:tc>
        <w:tc>
          <w:tcPr>
            <w:tcW w:type="dxa" w:w="1080"/>
          </w:tcPr>
          <w:p>
            <w:r>
              <w:t>-17.552</w:t>
            </w:r>
          </w:p>
        </w:tc>
        <w:tc>
          <w:tcPr>
            <w:tcW w:type="dxa" w:w="1080"/>
          </w:tcPr>
          <w:p>
            <w:r>
              <w:t>13.9145</w:t>
            </w:r>
          </w:p>
        </w:tc>
        <w:tc>
          <w:tcPr>
            <w:tcW w:type="dxa" w:w="1080"/>
          </w:tcPr>
          <w:p>
            <w:r>
              <w:t>0.2073</w:t>
            </w:r>
          </w:p>
        </w:tc>
        <w:tc>
          <w:tcPr>
            <w:tcW w:type="dxa" w:w="1080"/>
          </w:tcPr>
          <w:p>
            <w:r>
              <w:t>2053</w:t>
            </w:r>
          </w:p>
        </w:tc>
      </w:tr>
      <w:tr>
        <w:tc>
          <w:tcPr>
            <w:tcW w:type="dxa" w:w="1080"/>
          </w:tcPr>
          <w:p>
            <w:r>
              <w:t>aidtype</w:t>
            </w:r>
          </w:p>
        </w:tc>
        <w:tc>
          <w:tcPr>
            <w:tcW w:type="dxa" w:w="1080"/>
          </w:tcPr>
          <w:p>
            <w:r>
              <w:t>share_aidtype_technical_cooperation</w:t>
            </w:r>
          </w:p>
        </w:tc>
        <w:tc>
          <w:tcPr>
            <w:tcW w:type="dxa" w:w="1080"/>
          </w:tcPr>
          <w:p>
            <w:r>
              <w:t>tax_gdp</w:t>
            </w:r>
          </w:p>
        </w:tc>
        <w:tc>
          <w:tcPr>
            <w:tcW w:type="dxa" w:w="1080"/>
          </w:tcPr>
          <w:p>
            <w:r>
              <w:t>w6_10</w:t>
            </w:r>
          </w:p>
        </w:tc>
        <w:tc>
          <w:tcPr>
            <w:tcW w:type="dxa" w:w="1080"/>
          </w:tcPr>
          <w:p>
            <w:r>
              <w:t>-18.4043</w:t>
            </w:r>
          </w:p>
        </w:tc>
        <w:tc>
          <w:tcPr>
            <w:tcW w:type="dxa" w:w="1080"/>
          </w:tcPr>
          <w:p>
            <w:r>
              <w:t>12.9151</w:t>
            </w:r>
          </w:p>
        </w:tc>
        <w:tc>
          <w:tcPr>
            <w:tcW w:type="dxa" w:w="1080"/>
          </w:tcPr>
          <w:p>
            <w:r>
              <w:t>0.1543</w:t>
            </w:r>
          </w:p>
        </w:tc>
        <w:tc>
          <w:tcPr>
            <w:tcW w:type="dxa" w:w="1080"/>
          </w:tcPr>
          <w:p>
            <w:r>
              <w:t>1995</w:t>
            </w:r>
          </w:p>
        </w:tc>
      </w:tr>
    </w:tbl>
    <w:p>
      <w:pPr>
        <w:pStyle w:val="Heading2"/>
      </w:pPr>
      <w:r>
        <w:t>S2. Donor/recipient decomposition of architecture shares (incremental R²)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var</w:t>
            </w:r>
          </w:p>
        </w:tc>
        <w:tc>
          <w:tcPr>
            <w:tcW w:type="dxa" w:w="864"/>
          </w:tcPr>
          <w:p>
            <w:r>
              <w:t>r2_full</w:t>
            </w:r>
          </w:p>
        </w:tc>
        <w:tc>
          <w:tcPr>
            <w:tcW w:type="dxa" w:w="864"/>
          </w:tcPr>
          <w:p>
            <w:r>
              <w:t>r2_donoronly</w:t>
            </w:r>
          </w:p>
        </w:tc>
        <w:tc>
          <w:tcPr>
            <w:tcW w:type="dxa" w:w="864"/>
          </w:tcPr>
          <w:p>
            <w:r>
              <w:t>r2_recipient_year</w:t>
            </w:r>
          </w:p>
        </w:tc>
        <w:tc>
          <w:tcPr>
            <w:tcW w:type="dxa" w:w="864"/>
          </w:tcPr>
          <w:p>
            <w:r>
              <w:t>r2_year_only</w:t>
            </w:r>
          </w:p>
        </w:tc>
        <w:tc>
          <w:tcPr>
            <w:tcW w:type="dxa" w:w="864"/>
          </w:tcPr>
          <w:p>
            <w:r>
              <w:t>incr_r2_donor</w:t>
            </w:r>
          </w:p>
        </w:tc>
        <w:tc>
          <w:tcPr>
            <w:tcW w:type="dxa" w:w="864"/>
          </w:tcPr>
          <w:p>
            <w:r>
              <w:t>incr_r2_recipient</w:t>
            </w:r>
          </w:p>
        </w:tc>
        <w:tc>
          <w:tcPr>
            <w:tcW w:type="dxa" w:w="864"/>
          </w:tcPr>
          <w:p>
            <w:r>
              <w:t>incr_r2_donor_vs_year</w:t>
            </w:r>
          </w:p>
        </w:tc>
        <w:tc>
          <w:tcPr>
            <w:tcW w:type="dxa" w:w="864"/>
          </w:tcPr>
          <w:p>
            <w:r>
              <w:t>r2_null</w:t>
            </w:r>
          </w:p>
        </w:tc>
        <w:tc>
          <w:tcPr>
            <w:tcW w:type="dxa" w:w="864"/>
          </w:tcPr>
          <w:p>
            <w:r>
              <w:t>n</w:t>
            </w:r>
          </w:p>
        </w:tc>
      </w:tr>
      <w:tr>
        <w:tc>
          <w:tcPr>
            <w:tcW w:type="dxa" w:w="864"/>
          </w:tcPr>
          <w:p>
            <w:r>
              <w:t>share_aidtype_technical_cooperation</w:t>
            </w:r>
          </w:p>
        </w:tc>
        <w:tc>
          <w:tcPr>
            <w:tcW w:type="dxa" w:w="864"/>
          </w:tcPr>
          <w:p>
            <w:r>
              <w:t>0.3496</w:t>
            </w:r>
          </w:p>
        </w:tc>
        <w:tc>
          <w:tcPr>
            <w:tcW w:type="dxa" w:w="864"/>
          </w:tcPr>
          <w:p>
            <w:r>
              <w:t>0.2983</w:t>
            </w:r>
          </w:p>
        </w:tc>
        <w:tc>
          <w:tcPr>
            <w:tcW w:type="dxa" w:w="864"/>
          </w:tcPr>
          <w:p>
            <w:r>
              <w:t>0.101</w:t>
            </w:r>
          </w:p>
        </w:tc>
        <w:tc>
          <w:tcPr>
            <w:tcW w:type="dxa" w:w="864"/>
          </w:tcPr>
          <w:p>
            <w:r>
              <w:t>0.041</w:t>
            </w:r>
          </w:p>
        </w:tc>
        <w:tc>
          <w:tcPr>
            <w:tcW w:type="dxa" w:w="864"/>
          </w:tcPr>
          <w:p>
            <w:r>
              <w:t>0.2486</w:t>
            </w:r>
          </w:p>
        </w:tc>
        <w:tc>
          <w:tcPr>
            <w:tcW w:type="dxa" w:w="864"/>
          </w:tcPr>
          <w:p>
            <w:r>
              <w:t>0.0513</w:t>
            </w:r>
          </w:p>
        </w:tc>
        <w:tc>
          <w:tcPr>
            <w:tcW w:type="dxa" w:w="864"/>
          </w:tcPr>
          <w:p>
            <w:r>
              <w:t>0.2573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145790</w:t>
            </w:r>
          </w:p>
        </w:tc>
      </w:tr>
      <w:tr>
        <w:tc>
          <w:tcPr>
            <w:tcW w:type="dxa" w:w="864"/>
          </w:tcPr>
          <w:p>
            <w:r>
              <w:t>share_aidtype_project</w:t>
            </w:r>
          </w:p>
        </w:tc>
        <w:tc>
          <w:tcPr>
            <w:tcW w:type="dxa" w:w="864"/>
          </w:tcPr>
          <w:p>
            <w:r>
              <w:t>0.6712</w:t>
            </w:r>
          </w:p>
        </w:tc>
        <w:tc>
          <w:tcPr>
            <w:tcW w:type="dxa" w:w="864"/>
          </w:tcPr>
          <w:p>
            <w:r>
              <w:t>0.4465</w:t>
            </w:r>
          </w:p>
        </w:tc>
        <w:tc>
          <w:tcPr>
            <w:tcW w:type="dxa" w:w="864"/>
          </w:tcPr>
          <w:p>
            <w:r>
              <w:t>0.5406</w:t>
            </w:r>
          </w:p>
        </w:tc>
        <w:tc>
          <w:tcPr>
            <w:tcW w:type="dxa" w:w="864"/>
          </w:tcPr>
          <w:p>
            <w:r>
              <w:t>0.1502</w:t>
            </w:r>
          </w:p>
        </w:tc>
        <w:tc>
          <w:tcPr>
            <w:tcW w:type="dxa" w:w="864"/>
          </w:tcPr>
          <w:p>
            <w:r>
              <w:t>0.1307</w:t>
            </w:r>
          </w:p>
        </w:tc>
        <w:tc>
          <w:tcPr>
            <w:tcW w:type="dxa" w:w="864"/>
          </w:tcPr>
          <w:p>
            <w:r>
              <w:t>0.2248</w:t>
            </w:r>
          </w:p>
        </w:tc>
        <w:tc>
          <w:tcPr>
            <w:tcW w:type="dxa" w:w="864"/>
          </w:tcPr>
          <w:p>
            <w:r>
              <w:t>0.2963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145790</w:t>
            </w:r>
          </w:p>
        </w:tc>
      </w:tr>
      <w:tr>
        <w:tc>
          <w:tcPr>
            <w:tcW w:type="dxa" w:w="864"/>
          </w:tcPr>
          <w:p>
            <w:r>
              <w:t>share_aidtype_budget_support</w:t>
            </w:r>
          </w:p>
        </w:tc>
        <w:tc>
          <w:tcPr>
            <w:tcW w:type="dxa" w:w="864"/>
          </w:tcPr>
          <w:p>
            <w:r>
              <w:t>0.4991</w:t>
            </w:r>
          </w:p>
        </w:tc>
        <w:tc>
          <w:tcPr>
            <w:tcW w:type="dxa" w:w="864"/>
          </w:tcPr>
          <w:p>
            <w:r>
              <w:t>0.385</w:t>
            </w:r>
          </w:p>
        </w:tc>
        <w:tc>
          <w:tcPr>
            <w:tcW w:type="dxa" w:w="864"/>
          </w:tcPr>
          <w:p>
            <w:r>
              <w:t>0.2312</w:t>
            </w:r>
          </w:p>
        </w:tc>
        <w:tc>
          <w:tcPr>
            <w:tcW w:type="dxa" w:w="864"/>
          </w:tcPr>
          <w:p>
            <w:r>
              <w:t>0.0263</w:t>
            </w:r>
          </w:p>
        </w:tc>
        <w:tc>
          <w:tcPr>
            <w:tcW w:type="dxa" w:w="864"/>
          </w:tcPr>
          <w:p>
            <w:r>
              <w:t>0.2679</w:t>
            </w:r>
          </w:p>
        </w:tc>
        <w:tc>
          <w:tcPr>
            <w:tcW w:type="dxa" w:w="864"/>
          </w:tcPr>
          <w:p>
            <w:r>
              <w:t>0.1141</w:t>
            </w:r>
          </w:p>
        </w:tc>
        <w:tc>
          <w:tcPr>
            <w:tcW w:type="dxa" w:w="864"/>
          </w:tcPr>
          <w:p>
            <w:r>
              <w:t>0.3587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145790</w:t>
            </w:r>
          </w:p>
        </w:tc>
      </w:tr>
      <w:tr>
        <w:tc>
          <w:tcPr>
            <w:tcW w:type="dxa" w:w="864"/>
          </w:tcPr>
          <w:p>
            <w:r>
              <w:t>share_channel_public_recipient</w:t>
            </w:r>
          </w:p>
        </w:tc>
        <w:tc>
          <w:tcPr>
            <w:tcW w:type="dxa" w:w="864"/>
          </w:tcPr>
          <w:p>
            <w:r>
              <w:t>0.6241</w:t>
            </w:r>
          </w:p>
        </w:tc>
        <w:tc>
          <w:tcPr>
            <w:tcW w:type="dxa" w:w="864"/>
          </w:tcPr>
          <w:p>
            <w:r>
              <w:t>0.5182</w:t>
            </w:r>
          </w:p>
        </w:tc>
        <w:tc>
          <w:tcPr>
            <w:tcW w:type="dxa" w:w="864"/>
          </w:tcPr>
          <w:p>
            <w:r>
              <w:t>0.4008</w:t>
            </w:r>
          </w:p>
        </w:tc>
        <w:tc>
          <w:tcPr>
            <w:tcW w:type="dxa" w:w="864"/>
          </w:tcPr>
          <w:p>
            <w:r>
              <w:t>0.0845</w:t>
            </w:r>
          </w:p>
        </w:tc>
        <w:tc>
          <w:tcPr>
            <w:tcW w:type="dxa" w:w="864"/>
          </w:tcPr>
          <w:p>
            <w:r>
              <w:t>0.2233</w:t>
            </w:r>
          </w:p>
        </w:tc>
        <w:tc>
          <w:tcPr>
            <w:tcW w:type="dxa" w:w="864"/>
          </w:tcPr>
          <w:p>
            <w:r>
              <w:t>0.1059</w:t>
            </w:r>
          </w:p>
        </w:tc>
        <w:tc>
          <w:tcPr>
            <w:tcW w:type="dxa" w:w="864"/>
          </w:tcPr>
          <w:p>
            <w:r>
              <w:t>0.4337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145790</w:t>
            </w:r>
          </w:p>
        </w:tc>
      </w:tr>
      <w:tr>
        <w:tc>
          <w:tcPr>
            <w:tcW w:type="dxa" w:w="864"/>
          </w:tcPr>
          <w:p>
            <w:r>
              <w:t>share_channel_ngo</w:t>
            </w:r>
          </w:p>
        </w:tc>
        <w:tc>
          <w:tcPr>
            <w:tcW w:type="dxa" w:w="864"/>
          </w:tcPr>
          <w:p>
            <w:r>
              <w:t>0.4523</w:t>
            </w:r>
          </w:p>
        </w:tc>
        <w:tc>
          <w:tcPr>
            <w:tcW w:type="dxa" w:w="864"/>
          </w:tcPr>
          <w:p>
            <w:r>
              <w:t>0.2615</w:t>
            </w:r>
          </w:p>
        </w:tc>
        <w:tc>
          <w:tcPr>
            <w:tcW w:type="dxa" w:w="864"/>
          </w:tcPr>
          <w:p>
            <w:r>
              <w:t>0.1766</w:t>
            </w:r>
          </w:p>
        </w:tc>
        <w:tc>
          <w:tcPr>
            <w:tcW w:type="dxa" w:w="864"/>
          </w:tcPr>
          <w:p>
            <w:r>
              <w:t>0.0426</w:t>
            </w:r>
          </w:p>
        </w:tc>
        <w:tc>
          <w:tcPr>
            <w:tcW w:type="dxa" w:w="864"/>
          </w:tcPr>
          <w:p>
            <w:r>
              <w:t>0.2757</w:t>
            </w:r>
          </w:p>
        </w:tc>
        <w:tc>
          <w:tcPr>
            <w:tcW w:type="dxa" w:w="864"/>
          </w:tcPr>
          <w:p>
            <w:r>
              <w:t>0.1908</w:t>
            </w:r>
          </w:p>
        </w:tc>
        <w:tc>
          <w:tcPr>
            <w:tcW w:type="dxa" w:w="864"/>
          </w:tcPr>
          <w:p>
            <w:r>
              <w:t>0.2188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145790</w:t>
            </w:r>
          </w:p>
        </w:tc>
      </w:tr>
      <w:tr>
        <w:tc>
          <w:tcPr>
            <w:tcW w:type="dxa" w:w="864"/>
          </w:tcPr>
          <w:p>
            <w:r>
              <w:t>share_tc_usd_irtc</w:t>
            </w:r>
          </w:p>
        </w:tc>
        <w:tc>
          <w:tcPr>
            <w:tcW w:type="dxa" w:w="864"/>
          </w:tcPr>
          <w:p>
            <w:r>
              <w:t>0.004</w:t>
            </w:r>
          </w:p>
        </w:tc>
        <w:tc>
          <w:tcPr>
            <w:tcW w:type="dxa" w:w="864"/>
          </w:tcPr>
          <w:p>
            <w:r>
              <w:t>0.0018</w:t>
            </w:r>
          </w:p>
        </w:tc>
        <w:tc>
          <w:tcPr>
            <w:tcW w:type="dxa" w:w="864"/>
          </w:tcPr>
          <w:p>
            <w:r>
              <w:t>0.0029</w:t>
            </w:r>
          </w:p>
        </w:tc>
        <w:tc>
          <w:tcPr>
            <w:tcW w:type="dxa" w:w="864"/>
          </w:tcPr>
          <w:p>
            <w:r>
              <w:t>0.0008</w:t>
            </w:r>
          </w:p>
        </w:tc>
        <w:tc>
          <w:tcPr>
            <w:tcW w:type="dxa" w:w="864"/>
          </w:tcPr>
          <w:p>
            <w:r>
              <w:t>0.0011</w:t>
            </w:r>
          </w:p>
        </w:tc>
        <w:tc>
          <w:tcPr>
            <w:tcW w:type="dxa" w:w="864"/>
          </w:tcPr>
          <w:p>
            <w:r>
              <w:t>0.0022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145790</w:t>
            </w:r>
          </w:p>
        </w:tc>
      </w:tr>
    </w:tbl>
    <w:p>
      <w:pPr>
        <w:pStyle w:val="Heading2"/>
      </w:pPr>
      <w:r>
        <w:t>S3. Falsification suite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test</w:t>
            </w:r>
          </w:p>
        </w:tc>
        <w:tc>
          <w:tcPr>
            <w:tcW w:type="dxa" w:w="960"/>
          </w:tcPr>
          <w:p>
            <w:r>
              <w:t>term</w:t>
            </w:r>
          </w:p>
        </w:tc>
        <w:tc>
          <w:tcPr>
            <w:tcW w:type="dxa" w:w="960"/>
          </w:tcPr>
          <w:p>
            <w:r>
              <w:t>beta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real_beta</w:t>
            </w:r>
          </w:p>
        </w:tc>
        <w:tc>
          <w:tcPr>
            <w:tcW w:type="dxa" w:w="960"/>
          </w:tcPr>
          <w:p>
            <w:r>
              <w:t>placebo_mean</w:t>
            </w:r>
          </w:p>
        </w:tc>
        <w:tc>
          <w:tcPr>
            <w:tcW w:type="dxa" w:w="960"/>
          </w:tcPr>
          <w:p>
            <w:r>
              <w:t>placebo_sd</w:t>
            </w:r>
          </w:p>
        </w:tc>
        <w:tc>
          <w:tcPr>
            <w:tcW w:type="dxa" w:w="960"/>
          </w:tcPr>
          <w:p>
            <w:r>
              <w:t>pct_gt_real</w:t>
            </w:r>
          </w:p>
        </w:tc>
      </w:tr>
      <w:tr>
        <w:tc>
          <w:tcPr>
            <w:tcW w:type="dxa" w:w="960"/>
          </w:tcPr>
          <w:p>
            <w:r>
              <w:t>lead_placebo</w:t>
            </w:r>
          </w:p>
        </w:tc>
        <w:tc>
          <w:tcPr>
            <w:tcW w:type="dxa" w:w="960"/>
          </w:tcPr>
          <w:p>
            <w:r>
              <w:t>share_aidtype_technical_cooperation_lead</w:t>
            </w:r>
          </w:p>
        </w:tc>
        <w:tc>
          <w:tcPr>
            <w:tcW w:type="dxa" w:w="960"/>
          </w:tcPr>
          <w:p>
            <w:r>
              <w:t>-0.2296</w:t>
            </w:r>
          </w:p>
        </w:tc>
        <w:tc>
          <w:tcPr>
            <w:tcW w:type="dxa" w:w="960"/>
          </w:tcPr>
          <w:p>
            <w:r>
              <w:t>0.1661</w:t>
            </w:r>
          </w:p>
        </w:tc>
        <w:tc>
          <w:tcPr>
            <w:tcW w:type="dxa" w:w="960"/>
          </w:tcPr>
          <w:p>
            <w:r>
              <w:t>3542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pseudo_outcome_urban</w:t>
            </w:r>
          </w:p>
        </w:tc>
        <w:tc>
          <w:tcPr>
            <w:tcW w:type="dxa" w:w="960"/>
          </w:tcPr>
          <w:p>
            <w:r>
              <w:t>share_aidtype_technical_cooperation</w:t>
            </w:r>
          </w:p>
        </w:tc>
        <w:tc>
          <w:tcPr>
            <w:tcW w:type="dxa" w:w="960"/>
          </w:tcPr>
          <w:p>
            <w:r>
              <w:t>-2.2315</w:t>
            </w:r>
          </w:p>
        </w:tc>
        <w:tc>
          <w:tcPr>
            <w:tcW w:type="dxa" w:w="960"/>
          </w:tcPr>
          <w:p>
            <w:r>
              <w:t>0.1578</w:t>
            </w:r>
          </w:p>
        </w:tc>
        <w:tc>
          <w:tcPr>
            <w:tcW w:type="dxa" w:w="960"/>
          </w:tcPr>
          <w:p>
            <w:r>
              <w:t>3608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pseudo_outcome_urban</w:t>
            </w:r>
          </w:p>
        </w:tc>
        <w:tc>
          <w:tcPr>
            <w:tcW w:type="dxa" w:w="960"/>
          </w:tcPr>
          <w:p>
            <w:r>
              <w:t>share_aidtype_budget_support</w:t>
            </w:r>
          </w:p>
        </w:tc>
        <w:tc>
          <w:tcPr>
            <w:tcW w:type="dxa" w:w="960"/>
          </w:tcPr>
          <w:p>
            <w:r>
              <w:t>-0.4037</w:t>
            </w:r>
          </w:p>
        </w:tc>
        <w:tc>
          <w:tcPr>
            <w:tcW w:type="dxa" w:w="960"/>
          </w:tcPr>
          <w:p>
            <w:r>
              <w:t>0.3114</w:t>
            </w:r>
          </w:p>
        </w:tc>
        <w:tc>
          <w:tcPr>
            <w:tcW w:type="dxa" w:w="960"/>
          </w:tcPr>
          <w:p>
            <w:r>
              <w:t>3608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pseudo_outcome_urban</w:t>
            </w:r>
          </w:p>
        </w:tc>
        <w:tc>
          <w:tcPr>
            <w:tcW w:type="dxa" w:w="960"/>
          </w:tcPr>
          <w:p>
            <w:r>
              <w:t>share_aidtype_project</w:t>
            </w:r>
          </w:p>
        </w:tc>
        <w:tc>
          <w:tcPr>
            <w:tcW w:type="dxa" w:w="960"/>
          </w:tcPr>
          <w:p>
            <w:r>
              <w:t>-0.2566</w:t>
            </w:r>
          </w:p>
        </w:tc>
        <w:tc>
          <w:tcPr>
            <w:tcW w:type="dxa" w:w="960"/>
          </w:tcPr>
          <w:p>
            <w:r>
              <w:t>0.5331</w:t>
            </w:r>
          </w:p>
        </w:tc>
        <w:tc>
          <w:tcPr>
            <w:tcW w:type="dxa" w:w="960"/>
          </w:tcPr>
          <w:p>
            <w:r>
              <w:t>3608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pseudo_outcome_urban</w:t>
            </w:r>
          </w:p>
        </w:tc>
        <w:tc>
          <w:tcPr>
            <w:tcW w:type="dxa" w:w="960"/>
          </w:tcPr>
          <w:p>
            <w:r>
              <w:t>share_aidtype_pooled_earmarked</w:t>
            </w:r>
          </w:p>
        </w:tc>
        <w:tc>
          <w:tcPr>
            <w:tcW w:type="dxa" w:w="960"/>
          </w:tcPr>
          <w:p>
            <w:r>
              <w:t>0.2216</w:t>
            </w:r>
          </w:p>
        </w:tc>
        <w:tc>
          <w:tcPr>
            <w:tcW w:type="dxa" w:w="960"/>
          </w:tcPr>
          <w:p>
            <w:r>
              <w:t>0.8646</w:t>
            </w:r>
          </w:p>
        </w:tc>
        <w:tc>
          <w:tcPr>
            <w:tcW w:type="dxa" w:w="960"/>
          </w:tcPr>
          <w:p>
            <w:r>
              <w:t>3608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pseudo_outcome_urban</w:t>
            </w:r>
          </w:p>
        </w:tc>
        <w:tc>
          <w:tcPr>
            <w:tcW w:type="dxa" w:w="960"/>
          </w:tcPr>
          <w:p>
            <w:r>
              <w:t>share_aidtype_ngo_core</w:t>
            </w:r>
          </w:p>
        </w:tc>
        <w:tc>
          <w:tcPr>
            <w:tcW w:type="dxa" w:w="960"/>
          </w:tcPr>
          <w:p>
            <w:r>
              <w:t>-0.5538</w:t>
            </w:r>
          </w:p>
        </w:tc>
        <w:tc>
          <w:tcPr>
            <w:tcW w:type="dxa" w:w="960"/>
          </w:tcPr>
          <w:p>
            <w:r>
              <w:t>0.9115</w:t>
            </w:r>
          </w:p>
        </w:tc>
        <w:tc>
          <w:tcPr>
            <w:tcW w:type="dxa" w:w="960"/>
          </w:tcPr>
          <w:p>
            <w:r>
              <w:t>3608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pseudo_outcome_urban</w:t>
            </w:r>
          </w:p>
        </w:tc>
        <w:tc>
          <w:tcPr>
            <w:tcW w:type="dxa" w:w="960"/>
          </w:tcPr>
          <w:p>
            <w:r>
              <w:t>share_aidtype_scholarships_students</w:t>
            </w:r>
          </w:p>
        </w:tc>
        <w:tc>
          <w:tcPr>
            <w:tcW w:type="dxa" w:w="960"/>
          </w:tcPr>
          <w:p>
            <w:r>
              <w:t>0.6895</w:t>
            </w:r>
          </w:p>
        </w:tc>
        <w:tc>
          <w:tcPr>
            <w:tcW w:type="dxa" w:w="960"/>
          </w:tcPr>
          <w:p>
            <w:r>
              <w:t>0.6765</w:t>
            </w:r>
          </w:p>
        </w:tc>
        <w:tc>
          <w:tcPr>
            <w:tcW w:type="dxa" w:w="960"/>
          </w:tcPr>
          <w:p>
            <w:r>
              <w:t>3608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pseudo_outcome_urban</w:t>
            </w:r>
          </w:p>
        </w:tc>
        <w:tc>
          <w:tcPr>
            <w:tcW w:type="dxa" w:w="960"/>
          </w:tcPr>
          <w:p>
            <w:r>
              <w:t>share_aidtype_admin_refugee_awareness</w:t>
            </w:r>
          </w:p>
        </w:tc>
        <w:tc>
          <w:tcPr>
            <w:tcW w:type="dxa" w:w="960"/>
          </w:tcPr>
          <w:p>
            <w:r>
              <w:t>-1.0702</w:t>
            </w:r>
          </w:p>
        </w:tc>
        <w:tc>
          <w:tcPr>
            <w:tcW w:type="dxa" w:w="960"/>
          </w:tcPr>
          <w:p>
            <w:r>
              <w:t>0.5837</w:t>
            </w:r>
          </w:p>
        </w:tc>
        <w:tc>
          <w:tcPr>
            <w:tcW w:type="dxa" w:w="960"/>
          </w:tcPr>
          <w:p>
            <w:r>
              <w:t>3608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shuffle_placebo</w:t>
            </w:r>
          </w:p>
        </w:tc>
        <w:tc>
          <w:tcPr>
            <w:tcW w:type="dxa" w:w="960"/>
          </w:tcPr>
          <w:p>
            <w:r>
              <w:t>share_aidtype_technical_cooperation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-0.2031</w:t>
            </w:r>
          </w:p>
        </w:tc>
        <w:tc>
          <w:tcPr>
            <w:tcW w:type="dxa" w:w="960"/>
          </w:tcPr>
          <w:p>
            <w:r>
              <w:t>-0.0026</w:t>
            </w:r>
          </w:p>
        </w:tc>
        <w:tc>
          <w:tcPr>
            <w:tcW w:type="dxa" w:w="960"/>
          </w:tcPr>
          <w:p>
            <w:r>
              <w:t>0.0828</w:t>
            </w:r>
          </w:p>
        </w:tc>
        <w:tc>
          <w:tcPr>
            <w:tcW w:type="dxa" w:w="960"/>
          </w:tcPr>
          <w:p>
            <w:r>
              <w:t>0.02</w:t>
            </w:r>
          </w:p>
        </w:tc>
      </w:tr>
    </w:tbl>
    <w:p>
      <w:pPr>
        <w:pStyle w:val="Heading2"/>
      </w:pPr>
      <w:r>
        <w:t>S4. Adjustment-set sensitivity (TC share)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set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beta_tc</w:t>
            </w:r>
          </w:p>
        </w:tc>
        <w:tc>
          <w:tcPr>
            <w:tcW w:type="dxa" w:w="1234"/>
          </w:tcPr>
          <w:p>
            <w:r>
              <w:t>se_tc</w:t>
            </w:r>
          </w:p>
        </w:tc>
        <w:tc>
          <w:tcPr>
            <w:tcW w:type="dxa" w:w="1234"/>
          </w:tcPr>
          <w:p>
            <w:r>
              <w:t>beta_bs</w:t>
            </w:r>
          </w:p>
        </w:tc>
        <w:tc>
          <w:tcPr>
            <w:tcW w:type="dxa" w:w="1234"/>
          </w:tcPr>
          <w:p>
            <w:r>
              <w:t>beta_govt</w:t>
            </w:r>
          </w:p>
        </w:tc>
      </w:tr>
      <w:tr>
        <w:tc>
          <w:tcPr>
            <w:tcW w:type="dxa" w:w="1234"/>
          </w:tcPr>
          <w:p>
            <w:r>
              <w:t>log_gdppc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3538</w:t>
            </w:r>
          </w:p>
        </w:tc>
        <w:tc>
          <w:tcPr>
            <w:tcW w:type="dxa" w:w="1234"/>
          </w:tcPr>
          <w:p>
            <w:r>
              <w:t>-0.1342</w:t>
            </w:r>
          </w:p>
        </w:tc>
        <w:tc>
          <w:tcPr>
            <w:tcW w:type="dxa" w:w="1234"/>
          </w:tcPr>
          <w:p>
            <w:r>
              <w:t>0.1981</w:t>
            </w:r>
          </w:p>
        </w:tc>
        <w:tc>
          <w:tcPr>
            <w:tcW w:type="dxa" w:w="1234"/>
          </w:tcPr>
          <w:p>
            <w:r>
              <w:t>-0.0796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log_gdppc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3538</w:t>
            </w:r>
          </w:p>
        </w:tc>
        <w:tc>
          <w:tcPr>
            <w:tcW w:type="dxa" w:w="1234"/>
          </w:tcPr>
          <w:p>
            <w:r>
              <w:t>-0.2031</w:t>
            </w:r>
          </w:p>
        </w:tc>
        <w:tc>
          <w:tcPr>
            <w:tcW w:type="dxa" w:w="1234"/>
          </w:tcPr>
          <w:p>
            <w:r>
              <w:t>0.1773</w:t>
            </w:r>
          </w:p>
        </w:tc>
        <w:tc>
          <w:tcPr>
            <w:tcW w:type="dxa" w:w="1234"/>
          </w:tcPr>
          <w:p>
            <w:r>
              <w:t>-0.0673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log_gdppc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2865</w:t>
            </w:r>
          </w:p>
        </w:tc>
        <w:tc>
          <w:tcPr>
            <w:tcW w:type="dxa" w:w="1234"/>
          </w:tcPr>
          <w:p>
            <w:r>
              <w:t>-0.3688</w:t>
            </w:r>
          </w:p>
        </w:tc>
        <w:tc>
          <w:tcPr>
            <w:tcW w:type="dxa" w:w="1234"/>
          </w:tcPr>
          <w:p>
            <w:r>
              <w:t>0.1964</w:t>
            </w:r>
          </w:p>
        </w:tc>
        <w:tc>
          <w:tcPr>
            <w:tcW w:type="dxa" w:w="1234"/>
          </w:tcPr>
          <w:p>
            <w:r>
              <w:t>-0.0204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gfcf_gdp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2913</w:t>
            </w:r>
          </w:p>
        </w:tc>
        <w:tc>
          <w:tcPr>
            <w:tcW w:type="dxa" w:w="1234"/>
          </w:tcPr>
          <w:p>
            <w:r>
              <w:t>-0.2488</w:t>
            </w:r>
          </w:p>
        </w:tc>
        <w:tc>
          <w:tcPr>
            <w:tcW w:type="dxa" w:w="1234"/>
          </w:tcPr>
          <w:p>
            <w:r>
              <w:t>7.6499</w:t>
            </w:r>
          </w:p>
        </w:tc>
        <w:tc>
          <w:tcPr>
            <w:tcW w:type="dxa" w:w="1234"/>
          </w:tcPr>
          <w:p>
            <w:r>
              <w:t>-2.3996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gfcf_gdp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2913</w:t>
            </w:r>
          </w:p>
        </w:tc>
        <w:tc>
          <w:tcPr>
            <w:tcW w:type="dxa" w:w="1234"/>
          </w:tcPr>
          <w:p>
            <w:r>
              <w:t>-0.6381</w:t>
            </w:r>
          </w:p>
        </w:tc>
        <w:tc>
          <w:tcPr>
            <w:tcW w:type="dxa" w:w="1234"/>
          </w:tcPr>
          <w:p>
            <w:r>
              <w:t>7.614</w:t>
            </w:r>
          </w:p>
        </w:tc>
        <w:tc>
          <w:tcPr>
            <w:tcW w:type="dxa" w:w="1234"/>
          </w:tcPr>
          <w:p>
            <w:r>
              <w:t>-2.5456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gfcf_gdp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2758</w:t>
            </w:r>
          </w:p>
        </w:tc>
        <w:tc>
          <w:tcPr>
            <w:tcW w:type="dxa" w:w="1234"/>
          </w:tcPr>
          <w:p>
            <w:r>
              <w:t>-0.0768</w:t>
            </w:r>
          </w:p>
        </w:tc>
        <w:tc>
          <w:tcPr>
            <w:tcW w:type="dxa" w:w="1234"/>
          </w:tcPr>
          <w:p>
            <w:r>
              <w:t>7.5349</w:t>
            </w:r>
          </w:p>
        </w:tc>
        <w:tc>
          <w:tcPr>
            <w:tcW w:type="dxa" w:w="1234"/>
          </w:tcPr>
          <w:p>
            <w:r>
              <w:t>-3.6983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manf_gdp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3215</w:t>
            </w:r>
          </w:p>
        </w:tc>
        <w:tc>
          <w:tcPr>
            <w:tcW w:type="dxa" w:w="1234"/>
          </w:tcPr>
          <w:p>
            <w:r>
              <w:t>-5.3789</w:t>
            </w:r>
          </w:p>
        </w:tc>
        <w:tc>
          <w:tcPr>
            <w:tcW w:type="dxa" w:w="1234"/>
          </w:tcPr>
          <w:p>
            <w:r>
              <w:t>2.8949</w:t>
            </w:r>
          </w:p>
        </w:tc>
        <w:tc>
          <w:tcPr>
            <w:tcW w:type="dxa" w:w="1234"/>
          </w:tcPr>
          <w:p>
            <w:r>
              <w:t>-0.4857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manf_gdp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3215</w:t>
            </w:r>
          </w:p>
        </w:tc>
        <w:tc>
          <w:tcPr>
            <w:tcW w:type="dxa" w:w="1234"/>
          </w:tcPr>
          <w:p>
            <w:r>
              <w:t>-4.3445</w:t>
            </w:r>
          </w:p>
        </w:tc>
        <w:tc>
          <w:tcPr>
            <w:tcW w:type="dxa" w:w="1234"/>
          </w:tcPr>
          <w:p>
            <w:r>
              <w:t>2.8398</w:t>
            </w:r>
          </w:p>
        </w:tc>
        <w:tc>
          <w:tcPr>
            <w:tcW w:type="dxa" w:w="1234"/>
          </w:tcPr>
          <w:p>
            <w:r>
              <w:t>-0.4661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manf_gdp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2678</w:t>
            </w:r>
          </w:p>
        </w:tc>
        <w:tc>
          <w:tcPr>
            <w:tcW w:type="dxa" w:w="1234"/>
          </w:tcPr>
          <w:p>
            <w:r>
              <w:t>-3.8614</w:t>
            </w:r>
          </w:p>
        </w:tc>
        <w:tc>
          <w:tcPr>
            <w:tcW w:type="dxa" w:w="1234"/>
          </w:tcPr>
          <w:p>
            <w:r>
              <w:t>2.8915</w:t>
            </w:r>
          </w:p>
        </w:tc>
        <w:tc>
          <w:tcPr>
            <w:tcW w:type="dxa" w:w="1234"/>
          </w:tcPr>
          <w:p>
            <w:r>
              <w:t>-1.2087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</w:tbl>
    <w:p>
      <w:pPr>
        <w:pStyle w:val="Heading2"/>
      </w:pPr>
      <w:r>
        <w:t>S5. Canonical numbers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n_dyad_years</w:t>
            </w:r>
          </w:p>
        </w:tc>
        <w:tc>
          <w:tcPr>
            <w:tcW w:type="dxa" w:w="2160"/>
          </w:tcPr>
          <w:p>
            <w:r>
              <w:t>145790.0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n_recipient_years</w:t>
            </w:r>
          </w:p>
        </w:tc>
        <w:tc>
          <w:tcPr>
            <w:tcW w:type="dxa" w:w="2160"/>
          </w:tcPr>
          <w:p>
            <w:r>
              <w:t>4169.0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n_countries</w:t>
            </w:r>
          </w:p>
        </w:tc>
        <w:tc>
          <w:tcPr>
            <w:tcW w:type="dxa" w:w="2160"/>
          </w:tcPr>
          <w:p>
            <w:r>
              <w:t>141.0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years_min</w:t>
            </w:r>
          </w:p>
        </w:tc>
        <w:tc>
          <w:tcPr>
            <w:tcW w:type="dxa" w:w="2160"/>
          </w:tcPr>
          <w:p>
            <w:r>
              <w:t>1995.0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years_max</w:t>
            </w:r>
          </w:p>
        </w:tc>
        <w:tc>
          <w:tcPr>
            <w:tcW w:type="dxa" w:w="2160"/>
          </w:tcPr>
          <w:p>
            <w:r>
              <w:t>2024.0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beta_tc_w1_2_loggdppc</w:t>
            </w:r>
          </w:p>
        </w:tc>
        <w:tc>
          <w:tcPr>
            <w:tcW w:type="dxa" w:w="2160"/>
          </w:tcPr>
          <w:p>
            <w:r>
              <w:t>-0.2242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se=0.1724 p=0.193 n=3804</w:t>
            </w:r>
          </w:p>
        </w:tc>
      </w:tr>
      <w:tr>
        <w:tc>
          <w:tcPr>
            <w:tcW w:type="dxa" w:w="2160"/>
          </w:tcPr>
          <w:p>
            <w:r>
              <w:t>beta_tc_w3_5_loggdppc</w:t>
            </w:r>
          </w:p>
        </w:tc>
        <w:tc>
          <w:tcPr>
            <w:tcW w:type="dxa" w:w="2160"/>
          </w:tcPr>
          <w:p>
            <w:r>
              <w:t>-0.2031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se=0.1773 p=0.252 n=3538</w:t>
            </w:r>
          </w:p>
        </w:tc>
      </w:tr>
      <w:tr>
        <w:tc>
          <w:tcPr>
            <w:tcW w:type="dxa" w:w="2160"/>
          </w:tcPr>
          <w:p>
            <w:r>
              <w:t>beta_tc_w6_10_loggdppc</w:t>
            </w:r>
          </w:p>
        </w:tc>
        <w:tc>
          <w:tcPr>
            <w:tcW w:type="dxa" w:w="2160"/>
          </w:tcPr>
          <w:p>
            <w:r>
              <w:t>-0.527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se=0.2753 p=0.056 n=3143</w:t>
            </w:r>
          </w:p>
        </w:tc>
      </w:tr>
      <w:tr>
        <w:tc>
          <w:tcPr>
            <w:tcW w:type="dxa" w:w="2160"/>
          </w:tcPr>
          <w:p>
            <w:r>
              <w:t>beta_tc_w11_15_loggdppc</w:t>
            </w:r>
          </w:p>
        </w:tc>
        <w:tc>
          <w:tcPr>
            <w:tcW w:type="dxa" w:w="2160"/>
          </w:tcPr>
          <w:p>
            <w:r>
              <w:t>-0.3935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se=0.2508 p=0.117 n=2478</w:t>
            </w:r>
          </w:p>
        </w:tc>
      </w:tr>
      <w:tr>
        <w:tc>
          <w:tcPr>
            <w:tcW w:type="dxa" w:w="2160"/>
          </w:tcPr>
          <w:p>
            <w:r>
              <w:t>beta_tc_w1_2_manfgdp</w:t>
            </w:r>
          </w:p>
        </w:tc>
        <w:tc>
          <w:tcPr>
            <w:tcW w:type="dxa" w:w="2160"/>
          </w:tcPr>
          <w:p>
            <w:r>
              <w:t>-4.8766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se=2.7161 p=0.073 n=3406</w:t>
            </w:r>
          </w:p>
        </w:tc>
      </w:tr>
      <w:tr>
        <w:tc>
          <w:tcPr>
            <w:tcW w:type="dxa" w:w="2160"/>
          </w:tcPr>
          <w:p>
            <w:r>
              <w:t>beta_tc_w3_5_manfgdp</w:t>
            </w:r>
          </w:p>
        </w:tc>
        <w:tc>
          <w:tcPr>
            <w:tcW w:type="dxa" w:w="2160"/>
          </w:tcPr>
          <w:p>
            <w:r>
              <w:t>-4.3445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se=2.8398 p=0.126 n=3215</w:t>
            </w:r>
          </w:p>
        </w:tc>
      </w:tr>
      <w:tr>
        <w:tc>
          <w:tcPr>
            <w:tcW w:type="dxa" w:w="2160"/>
          </w:tcPr>
          <w:p>
            <w:r>
              <w:t>beta_tc_w6_10_manfgdp</w:t>
            </w:r>
          </w:p>
        </w:tc>
        <w:tc>
          <w:tcPr>
            <w:tcW w:type="dxa" w:w="2160"/>
          </w:tcPr>
          <w:p>
            <w:r>
              <w:t>-1.5749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se=2.4086 p=0.513 n=2911</w:t>
            </w:r>
          </w:p>
        </w:tc>
      </w:tr>
      <w:tr>
        <w:tc>
          <w:tcPr>
            <w:tcW w:type="dxa" w:w="2160"/>
          </w:tcPr>
          <w:p>
            <w:r>
              <w:t>beta_tc_w11_15_manfgdp</w:t>
            </w:r>
          </w:p>
        </w:tc>
        <w:tc>
          <w:tcPr>
            <w:tcW w:type="dxa" w:w="2160"/>
          </w:tcPr>
          <w:p>
            <w:r>
              <w:t>1.1274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se=2.1002 p=0.591 n=2307</w:t>
            </w:r>
          </w:p>
        </w:tc>
      </w:tr>
      <w:tr>
        <w:tc>
          <w:tcPr>
            <w:tcW w:type="dxa" w:w="2160"/>
          </w:tcPr>
          <w:p>
            <w:r>
              <w:t>decomp_r2_full_share_aidtype_technical_cooperation</w:t>
            </w:r>
          </w:p>
        </w:tc>
        <w:tc>
          <w:tcPr>
            <w:tcW w:type="dxa" w:w="2160"/>
          </w:tcPr>
          <w:p>
            <w:r>
              <w:t>0.3496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decomp_r2_full_share_aidtype_project</w:t>
            </w:r>
          </w:p>
        </w:tc>
        <w:tc>
          <w:tcPr>
            <w:tcW w:type="dxa" w:w="2160"/>
          </w:tcPr>
          <w:p>
            <w:r>
              <w:t>0.6712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decomp_r2_full_share_aidtype_budget_support</w:t>
            </w:r>
          </w:p>
        </w:tc>
        <w:tc>
          <w:tcPr>
            <w:tcW w:type="dxa" w:w="2160"/>
          </w:tcPr>
          <w:p>
            <w:r>
              <w:t>0.4991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decomp_r2_full_share_channel_public_recipient</w:t>
            </w:r>
          </w:p>
        </w:tc>
        <w:tc>
          <w:tcPr>
            <w:tcW w:type="dxa" w:w="2160"/>
          </w:tcPr>
          <w:p>
            <w:r>
              <w:t>0.6241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decomp_r2_full_share_channel_ngo</w:t>
            </w:r>
          </w:p>
        </w:tc>
        <w:tc>
          <w:tcPr>
            <w:tcW w:type="dxa" w:w="2160"/>
          </w:tcPr>
          <w:p>
            <w:r>
              <w:t>0.4523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decomp_r2_full_share_tc_usd_irtc</w:t>
            </w:r>
          </w:p>
        </w:tc>
        <w:tc>
          <w:tcPr>
            <w:tcW w:type="dxa" w:w="2160"/>
          </w:tcPr>
          <w:p>
            <w:r>
              <w:t>0.004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falsify_shuffle_pct_gt_real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falsify_lead_beta</w:t>
            </w:r>
          </w:p>
        </w:tc>
        <w:tc>
          <w:tcPr>
            <w:tcW w:type="dxa" w:w="2160"/>
          </w:tcPr>
          <w:p>
            <w:r>
              <w:t>-0.2296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p=0.166</w:t>
            </w:r>
          </w:p>
        </w:tc>
      </w:tr>
      <w:tr>
        <w:tc>
          <w:tcPr>
            <w:tcW w:type="dxa" w:w="2160"/>
          </w:tcPr>
          <w:p>
            <w:r>
              <w:t>mean_oda_pct_gdp</w:t>
            </w:r>
          </w:p>
        </w:tc>
        <w:tc>
          <w:tcPr>
            <w:tcW w:type="dxa" w:w="2160"/>
          </w:tcPr>
          <w:p>
            <w:r>
              <w:t>0.0679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median_oda_pct_gdp</w:t>
            </w:r>
          </w:p>
        </w:tc>
        <w:tc>
          <w:tcPr>
            <w:tcW w:type="dxa" w:w="2160"/>
          </w:tcPr>
          <w:p>
            <w:r>
              <w:t>0.0259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median_oda_pc_usd</w:t>
            </w:r>
          </w:p>
        </w:tc>
        <w:tc>
          <w:tcPr>
            <w:tcW w:type="dxa" w:w="2160"/>
          </w:tcPr>
          <w:p>
            <w:r>
              <w:t>52.9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weighted_tc_share_mean</w:t>
            </w:r>
          </w:p>
        </w:tc>
        <w:tc>
          <w:tcPr>
            <w:tcW w:type="dxa" w:w="2160"/>
          </w:tcPr>
          <w:p>
            <w:r>
              <w:t>0.0181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
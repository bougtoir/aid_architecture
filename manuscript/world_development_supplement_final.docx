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Materials — Beyond Aid Volume: Donor Heterogeneity, Aid Architecture, and Medium-Run Development Outcomes</w:t>
      </w:r>
    </w:p>
    <w:p>
      <w:r>
        <w:t>S1. Full coefficient grid (all terms, outcomes, windows, adjustment sets):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window</w:t>
            </w:r>
          </w:p>
        </w:tc>
        <w:tc>
          <w:tcPr>
            <w:tcW w:type="dxa" w:w="960"/>
          </w:tcPr>
          <w:p>
            <w:r>
              <w:t>outcome</w:t>
            </w:r>
          </w:p>
        </w:tc>
        <w:tc>
          <w:tcPr>
            <w:tcW w:type="dxa" w:w="960"/>
          </w:tcPr>
          <w:p>
            <w:r>
              <w:t>xset</w:t>
            </w:r>
          </w:p>
        </w:tc>
        <w:tc>
          <w:tcPr>
            <w:tcW w:type="dxa" w:w="960"/>
          </w:tcPr>
          <w:p>
            <w:r>
              <w:t>term</w:t>
            </w:r>
          </w:p>
        </w:tc>
        <w:tc>
          <w:tcPr>
            <w:tcW w:type="dxa" w:w="960"/>
          </w:tcPr>
          <w:p>
            <w:r>
              <w:t>beta</w:t>
            </w:r>
          </w:p>
        </w:tc>
        <w:tc>
          <w:tcPr>
            <w:tcW w:type="dxa" w:w="960"/>
          </w:tcPr>
          <w:p>
            <w:r>
              <w:t>se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r2_within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-0.2242</w:t>
            </w:r>
          </w:p>
        </w:tc>
        <w:tc>
          <w:tcPr>
            <w:tcW w:type="dxa" w:w="960"/>
          </w:tcPr>
          <w:p>
            <w:r>
              <w:t>0.1724</w:t>
            </w:r>
          </w:p>
        </w:tc>
        <w:tc>
          <w:tcPr>
            <w:tcW w:type="dxa" w:w="960"/>
          </w:tcPr>
          <w:p>
            <w:r>
              <w:t>0.1934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share_aidtype_budget_support</w:t>
            </w:r>
          </w:p>
        </w:tc>
        <w:tc>
          <w:tcPr>
            <w:tcW w:type="dxa" w:w="960"/>
          </w:tcPr>
          <w:p>
            <w:r>
              <w:t>-0.0699</w:t>
            </w:r>
          </w:p>
        </w:tc>
        <w:tc>
          <w:tcPr>
            <w:tcW w:type="dxa" w:w="960"/>
          </w:tcPr>
          <w:p>
            <w:r>
              <w:t>0.0548</w:t>
            </w:r>
          </w:p>
        </w:tc>
        <w:tc>
          <w:tcPr>
            <w:tcW w:type="dxa" w:w="960"/>
          </w:tcPr>
          <w:p>
            <w:r>
              <w:t>0.202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share_aidtype_project</w:t>
            </w:r>
          </w:p>
        </w:tc>
        <w:tc>
          <w:tcPr>
            <w:tcW w:type="dxa" w:w="960"/>
          </w:tcPr>
          <w:p>
            <w:r>
              <w:t>0.0212</w:t>
            </w:r>
          </w:p>
        </w:tc>
        <w:tc>
          <w:tcPr>
            <w:tcW w:type="dxa" w:w="960"/>
          </w:tcPr>
          <w:p>
            <w:r>
              <w:t>0.0474</w:t>
            </w:r>
          </w:p>
        </w:tc>
        <w:tc>
          <w:tcPr>
            <w:tcW w:type="dxa" w:w="960"/>
          </w:tcPr>
          <w:p>
            <w:r>
              <w:t>0.655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share_aidtype_pooled_earmarked</w:t>
            </w:r>
          </w:p>
        </w:tc>
        <w:tc>
          <w:tcPr>
            <w:tcW w:type="dxa" w:w="960"/>
          </w:tcPr>
          <w:p>
            <w:r>
              <w:t>-0.3564</w:t>
            </w:r>
          </w:p>
        </w:tc>
        <w:tc>
          <w:tcPr>
            <w:tcW w:type="dxa" w:w="960"/>
          </w:tcPr>
          <w:p>
            <w:r>
              <w:t>0.2132</w:t>
            </w:r>
          </w:p>
        </w:tc>
        <w:tc>
          <w:tcPr>
            <w:tcW w:type="dxa" w:w="960"/>
          </w:tcPr>
          <w:p>
            <w:r>
              <w:t>0.0947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share_aidtype_ngo_core</w:t>
            </w:r>
          </w:p>
        </w:tc>
        <w:tc>
          <w:tcPr>
            <w:tcW w:type="dxa" w:w="960"/>
          </w:tcPr>
          <w:p>
            <w:r>
              <w:t>-0.9944</w:t>
            </w:r>
          </w:p>
        </w:tc>
        <w:tc>
          <w:tcPr>
            <w:tcW w:type="dxa" w:w="960"/>
          </w:tcPr>
          <w:p>
            <w:r>
              <w:t>0.5828</w:t>
            </w:r>
          </w:p>
        </w:tc>
        <w:tc>
          <w:tcPr>
            <w:tcW w:type="dxa" w:w="960"/>
          </w:tcPr>
          <w:p>
            <w:r>
              <w:t>0.088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share_aidtype_scholarships_students</w:t>
            </w:r>
          </w:p>
        </w:tc>
        <w:tc>
          <w:tcPr>
            <w:tcW w:type="dxa" w:w="960"/>
          </w:tcPr>
          <w:p>
            <w:r>
              <w:t>-0.0843</w:t>
            </w:r>
          </w:p>
        </w:tc>
        <w:tc>
          <w:tcPr>
            <w:tcW w:type="dxa" w:w="960"/>
          </w:tcPr>
          <w:p>
            <w:r>
              <w:t>0.2668</w:t>
            </w:r>
          </w:p>
        </w:tc>
        <w:tc>
          <w:tcPr>
            <w:tcW w:type="dxa" w:w="960"/>
          </w:tcPr>
          <w:p>
            <w:r>
              <w:t>0.7519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share_aidtype_admin_refugee_awareness</w:t>
            </w:r>
          </w:p>
        </w:tc>
        <w:tc>
          <w:tcPr>
            <w:tcW w:type="dxa" w:w="960"/>
          </w:tcPr>
          <w:p>
            <w:r>
              <w:t>-1.7053</w:t>
            </w:r>
          </w:p>
        </w:tc>
        <w:tc>
          <w:tcPr>
            <w:tcW w:type="dxa" w:w="960"/>
          </w:tcPr>
          <w:p>
            <w:r>
              <w:t>0.5198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share_channel_public_recipient</w:t>
            </w:r>
          </w:p>
        </w:tc>
        <w:tc>
          <w:tcPr>
            <w:tcW w:type="dxa" w:w="960"/>
          </w:tcPr>
          <w:p>
            <w:r>
              <w:t>0.1974</w:t>
            </w:r>
          </w:p>
        </w:tc>
        <w:tc>
          <w:tcPr>
            <w:tcW w:type="dxa" w:w="960"/>
          </w:tcPr>
          <w:p>
            <w:r>
              <w:t>0.0673</w:t>
            </w:r>
          </w:p>
        </w:tc>
        <w:tc>
          <w:tcPr>
            <w:tcW w:type="dxa" w:w="960"/>
          </w:tcPr>
          <w:p>
            <w:r>
              <w:t>0.0034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0.3042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share_channel_public_donor</w:t>
            </w:r>
          </w:p>
        </w:tc>
        <w:tc>
          <w:tcPr>
            <w:tcW w:type="dxa" w:w="960"/>
          </w:tcPr>
          <w:p>
            <w:r>
              <w:t>-0.1713</w:t>
            </w:r>
          </w:p>
        </w:tc>
        <w:tc>
          <w:tcPr>
            <w:tcW w:type="dxa" w:w="960"/>
          </w:tcPr>
          <w:p>
            <w:r>
              <w:t>0.1325</w:t>
            </w:r>
          </w:p>
        </w:tc>
        <w:tc>
          <w:tcPr>
            <w:tcW w:type="dxa" w:w="960"/>
          </w:tcPr>
          <w:p>
            <w:r>
              <w:t>0.1964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0.3042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share_channel_ngo</w:t>
            </w:r>
          </w:p>
        </w:tc>
        <w:tc>
          <w:tcPr>
            <w:tcW w:type="dxa" w:w="960"/>
          </w:tcPr>
          <w:p>
            <w:r>
              <w:t>-0.1329</w:t>
            </w:r>
          </w:p>
        </w:tc>
        <w:tc>
          <w:tcPr>
            <w:tcW w:type="dxa" w:w="960"/>
          </w:tcPr>
          <w:p>
            <w:r>
              <w:t>0.2905</w:t>
            </w:r>
          </w:p>
        </w:tc>
        <w:tc>
          <w:tcPr>
            <w:tcW w:type="dxa" w:w="960"/>
          </w:tcPr>
          <w:p>
            <w:r>
              <w:t>0.6474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0.3042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share_channel_multilateral</w:t>
            </w:r>
          </w:p>
        </w:tc>
        <w:tc>
          <w:tcPr>
            <w:tcW w:type="dxa" w:w="960"/>
          </w:tcPr>
          <w:p>
            <w:r>
              <w:t>-0.1959</w:t>
            </w:r>
          </w:p>
        </w:tc>
        <w:tc>
          <w:tcPr>
            <w:tcW w:type="dxa" w:w="960"/>
          </w:tcPr>
          <w:p>
            <w:r>
              <w:t>0.088</w:t>
            </w:r>
          </w:p>
        </w:tc>
        <w:tc>
          <w:tcPr>
            <w:tcW w:type="dxa" w:w="960"/>
          </w:tcPr>
          <w:p>
            <w:r>
              <w:t>0.0261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0.3042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share_channel_private_recipient</w:t>
            </w:r>
          </w:p>
        </w:tc>
        <w:tc>
          <w:tcPr>
            <w:tcW w:type="dxa" w:w="960"/>
          </w:tcPr>
          <w:p>
            <w:r>
              <w:t>-0.3169</w:t>
            </w:r>
          </w:p>
        </w:tc>
        <w:tc>
          <w:tcPr>
            <w:tcW w:type="dxa" w:w="960"/>
          </w:tcPr>
          <w:p>
            <w:r>
              <w:t>0.2535</w:t>
            </w:r>
          </w:p>
        </w:tc>
        <w:tc>
          <w:tcPr>
            <w:tcW w:type="dxa" w:w="960"/>
          </w:tcPr>
          <w:p>
            <w:r>
              <w:t>0.2114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0.3042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share_finance_grant</w:t>
            </w:r>
          </w:p>
        </w:tc>
        <w:tc>
          <w:tcPr>
            <w:tcW w:type="dxa" w:w="960"/>
          </w:tcPr>
          <w:p>
            <w:r>
              <w:t>0.0272</w:t>
            </w:r>
          </w:p>
        </w:tc>
        <w:tc>
          <w:tcPr>
            <w:tcW w:type="dxa" w:w="960"/>
          </w:tcPr>
          <w:p>
            <w:r>
              <w:t>0.0404</w:t>
            </w:r>
          </w:p>
        </w:tc>
        <w:tc>
          <w:tcPr>
            <w:tcW w:type="dxa" w:w="960"/>
          </w:tcPr>
          <w:p>
            <w:r>
              <w:t>0.5003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0.2639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share_finance_loan</w:t>
            </w:r>
          </w:p>
        </w:tc>
        <w:tc>
          <w:tcPr>
            <w:tcW w:type="dxa" w:w="960"/>
          </w:tcPr>
          <w:p>
            <w:r>
              <w:t>0.1299</w:t>
            </w:r>
          </w:p>
        </w:tc>
        <w:tc>
          <w:tcPr>
            <w:tcW w:type="dxa" w:w="960"/>
          </w:tcPr>
          <w:p>
            <w:r>
              <w:t>0.0664</w:t>
            </w:r>
          </w:p>
        </w:tc>
        <w:tc>
          <w:tcPr>
            <w:tcW w:type="dxa" w:w="960"/>
          </w:tcPr>
          <w:p>
            <w:r>
              <w:t>0.0504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0.2639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share_tc_usd_irtc</w:t>
            </w:r>
          </w:p>
        </w:tc>
        <w:tc>
          <w:tcPr>
            <w:tcW w:type="dxa" w:w="960"/>
          </w:tcPr>
          <w:p>
            <w:r>
              <w:t>0.0783</w:t>
            </w:r>
          </w:p>
        </w:tc>
        <w:tc>
          <w:tcPr>
            <w:tcW w:type="dxa" w:w="960"/>
          </w:tcPr>
          <w:p>
            <w:r>
              <w:t>0.0816</w:t>
            </w:r>
          </w:p>
        </w:tc>
        <w:tc>
          <w:tcPr>
            <w:tcW w:type="dxa" w:w="960"/>
          </w:tcPr>
          <w:p>
            <w:r>
              <w:t>0.3372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0.2709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share_untied</w:t>
            </w:r>
          </w:p>
        </w:tc>
        <w:tc>
          <w:tcPr>
            <w:tcW w:type="dxa" w:w="960"/>
          </w:tcPr>
          <w:p>
            <w:r>
              <w:t>-0.0464</w:t>
            </w:r>
          </w:p>
        </w:tc>
        <w:tc>
          <w:tcPr>
            <w:tcW w:type="dxa" w:w="960"/>
          </w:tcPr>
          <w:p>
            <w:r>
              <w:t>0.0316</w:t>
            </w:r>
          </w:p>
        </w:tc>
        <w:tc>
          <w:tcPr>
            <w:tcW w:type="dxa" w:w="960"/>
          </w:tcPr>
          <w:p>
            <w:r>
              <w:t>0.1422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0.2709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3.8664</w:t>
            </w:r>
          </w:p>
        </w:tc>
        <w:tc>
          <w:tcPr>
            <w:tcW w:type="dxa" w:w="960"/>
          </w:tcPr>
          <w:p>
            <w:r>
              <w:t>8.1561</w:t>
            </w:r>
          </w:p>
        </w:tc>
        <w:tc>
          <w:tcPr>
            <w:tcW w:type="dxa" w:w="960"/>
          </w:tcPr>
          <w:p>
            <w:r>
              <w:t>0.6355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share_aidtype_budget_support</w:t>
            </w:r>
          </w:p>
        </w:tc>
        <w:tc>
          <w:tcPr>
            <w:tcW w:type="dxa" w:w="960"/>
          </w:tcPr>
          <w:p>
            <w:r>
              <w:t>-1.4589</w:t>
            </w:r>
          </w:p>
        </w:tc>
        <w:tc>
          <w:tcPr>
            <w:tcW w:type="dxa" w:w="960"/>
          </w:tcPr>
          <w:p>
            <w:r>
              <w:t>1.8758</w:t>
            </w:r>
          </w:p>
        </w:tc>
        <w:tc>
          <w:tcPr>
            <w:tcW w:type="dxa" w:w="960"/>
          </w:tcPr>
          <w:p>
            <w:r>
              <w:t>0.4368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share_aidtype_project</w:t>
            </w:r>
          </w:p>
        </w:tc>
        <w:tc>
          <w:tcPr>
            <w:tcW w:type="dxa" w:w="960"/>
          </w:tcPr>
          <w:p>
            <w:r>
              <w:t>0.8074</w:t>
            </w:r>
          </w:p>
        </w:tc>
        <w:tc>
          <w:tcPr>
            <w:tcW w:type="dxa" w:w="960"/>
          </w:tcPr>
          <w:p>
            <w:r>
              <w:t>1.3483</w:t>
            </w:r>
          </w:p>
        </w:tc>
        <w:tc>
          <w:tcPr>
            <w:tcW w:type="dxa" w:w="960"/>
          </w:tcPr>
          <w:p>
            <w:r>
              <w:t>0.5493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share_aidtype_pooled_earmarked</w:t>
            </w:r>
          </w:p>
        </w:tc>
        <w:tc>
          <w:tcPr>
            <w:tcW w:type="dxa" w:w="960"/>
          </w:tcPr>
          <w:p>
            <w:r>
              <w:t>-7.9048</w:t>
            </w:r>
          </w:p>
        </w:tc>
        <w:tc>
          <w:tcPr>
            <w:tcW w:type="dxa" w:w="960"/>
          </w:tcPr>
          <w:p>
            <w:r>
              <w:t>6.0677</w:t>
            </w:r>
          </w:p>
        </w:tc>
        <w:tc>
          <w:tcPr>
            <w:tcW w:type="dxa" w:w="960"/>
          </w:tcPr>
          <w:p>
            <w:r>
              <w:t>0.1928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share_aidtype_ngo_core</w:t>
            </w:r>
          </w:p>
        </w:tc>
        <w:tc>
          <w:tcPr>
            <w:tcW w:type="dxa" w:w="960"/>
          </w:tcPr>
          <w:p>
            <w:r>
              <w:t>2.5379</w:t>
            </w:r>
          </w:p>
        </w:tc>
        <w:tc>
          <w:tcPr>
            <w:tcW w:type="dxa" w:w="960"/>
          </w:tcPr>
          <w:p>
            <w:r>
              <w:t>17.1709</w:t>
            </w:r>
          </w:p>
        </w:tc>
        <w:tc>
          <w:tcPr>
            <w:tcW w:type="dxa" w:w="960"/>
          </w:tcPr>
          <w:p>
            <w:r>
              <w:t>0.8825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share_aidtype_scholarships_students</w:t>
            </w:r>
          </w:p>
        </w:tc>
        <w:tc>
          <w:tcPr>
            <w:tcW w:type="dxa" w:w="960"/>
          </w:tcPr>
          <w:p>
            <w:r>
              <w:t>5.6084</w:t>
            </w:r>
          </w:p>
        </w:tc>
        <w:tc>
          <w:tcPr>
            <w:tcW w:type="dxa" w:w="960"/>
          </w:tcPr>
          <w:p>
            <w:r>
              <w:t>6.5548</w:t>
            </w:r>
          </w:p>
        </w:tc>
        <w:tc>
          <w:tcPr>
            <w:tcW w:type="dxa" w:w="960"/>
          </w:tcPr>
          <w:p>
            <w:r>
              <w:t>0.3923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share_aidtype_admin_refugee_awareness</w:t>
            </w:r>
          </w:p>
        </w:tc>
        <w:tc>
          <w:tcPr>
            <w:tcW w:type="dxa" w:w="960"/>
          </w:tcPr>
          <w:p>
            <w:r>
              <w:t>-20.3539</w:t>
            </w:r>
          </w:p>
        </w:tc>
        <w:tc>
          <w:tcPr>
            <w:tcW w:type="dxa" w:w="960"/>
          </w:tcPr>
          <w:p>
            <w:r>
              <w:t>24.1084</w:t>
            </w:r>
          </w:p>
        </w:tc>
        <w:tc>
          <w:tcPr>
            <w:tcW w:type="dxa" w:w="960"/>
          </w:tcPr>
          <w:p>
            <w:r>
              <w:t>0.3986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share_channel_public_recipient</w:t>
            </w:r>
          </w:p>
        </w:tc>
        <w:tc>
          <w:tcPr>
            <w:tcW w:type="dxa" w:w="960"/>
          </w:tcPr>
          <w:p>
            <w:r>
              <w:t>3.3076</w:t>
            </w:r>
          </w:p>
        </w:tc>
        <w:tc>
          <w:tcPr>
            <w:tcW w:type="dxa" w:w="960"/>
          </w:tcPr>
          <w:p>
            <w:r>
              <w:t>2.0363</w:t>
            </w:r>
          </w:p>
        </w:tc>
        <w:tc>
          <w:tcPr>
            <w:tcW w:type="dxa" w:w="960"/>
          </w:tcPr>
          <w:p>
            <w:r>
              <w:t>0.1044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0.0189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share_channel_public_donor</w:t>
            </w:r>
          </w:p>
        </w:tc>
        <w:tc>
          <w:tcPr>
            <w:tcW w:type="dxa" w:w="960"/>
          </w:tcPr>
          <w:p>
            <w:r>
              <w:t>-1.9577</w:t>
            </w:r>
          </w:p>
        </w:tc>
        <w:tc>
          <w:tcPr>
            <w:tcW w:type="dxa" w:w="960"/>
          </w:tcPr>
          <w:p>
            <w:r>
              <w:t>4.1085</w:t>
            </w:r>
          </w:p>
        </w:tc>
        <w:tc>
          <w:tcPr>
            <w:tcW w:type="dxa" w:w="960"/>
          </w:tcPr>
          <w:p>
            <w:r>
              <w:t>0.6337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0.0189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share_channel_ngo</w:t>
            </w:r>
          </w:p>
        </w:tc>
        <w:tc>
          <w:tcPr>
            <w:tcW w:type="dxa" w:w="960"/>
          </w:tcPr>
          <w:p>
            <w:r>
              <w:t>3.6279</w:t>
            </w:r>
          </w:p>
        </w:tc>
        <w:tc>
          <w:tcPr>
            <w:tcW w:type="dxa" w:w="960"/>
          </w:tcPr>
          <w:p>
            <w:r>
              <w:t>5.0497</w:t>
            </w:r>
          </w:p>
        </w:tc>
        <w:tc>
          <w:tcPr>
            <w:tcW w:type="dxa" w:w="960"/>
          </w:tcPr>
          <w:p>
            <w:r>
              <w:t>0.4725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0.0189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share_channel_multilateral</w:t>
            </w:r>
          </w:p>
        </w:tc>
        <w:tc>
          <w:tcPr>
            <w:tcW w:type="dxa" w:w="960"/>
          </w:tcPr>
          <w:p>
            <w:r>
              <w:t>-6.9107</w:t>
            </w:r>
          </w:p>
        </w:tc>
        <w:tc>
          <w:tcPr>
            <w:tcW w:type="dxa" w:w="960"/>
          </w:tcPr>
          <w:p>
            <w:r>
              <w:t>2.7738</w:t>
            </w:r>
          </w:p>
        </w:tc>
        <w:tc>
          <w:tcPr>
            <w:tcW w:type="dxa" w:w="960"/>
          </w:tcPr>
          <w:p>
            <w:r>
              <w:t>0.0128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0.0189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share_channel_private_recipient</w:t>
            </w:r>
          </w:p>
        </w:tc>
        <w:tc>
          <w:tcPr>
            <w:tcW w:type="dxa" w:w="960"/>
          </w:tcPr>
          <w:p>
            <w:r>
              <w:t>6.291</w:t>
            </w:r>
          </w:p>
        </w:tc>
        <w:tc>
          <w:tcPr>
            <w:tcW w:type="dxa" w:w="960"/>
          </w:tcPr>
          <w:p>
            <w:r>
              <w:t>4.5973</w:t>
            </w:r>
          </w:p>
        </w:tc>
        <w:tc>
          <w:tcPr>
            <w:tcW w:type="dxa" w:w="960"/>
          </w:tcPr>
          <w:p>
            <w:r>
              <w:t>0.1713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0.0189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share_finance_grant</w:t>
            </w:r>
          </w:p>
        </w:tc>
        <w:tc>
          <w:tcPr>
            <w:tcW w:type="dxa" w:w="960"/>
          </w:tcPr>
          <w:p>
            <w:r>
              <w:t>0.0746</w:t>
            </w:r>
          </w:p>
        </w:tc>
        <w:tc>
          <w:tcPr>
            <w:tcW w:type="dxa" w:w="960"/>
          </w:tcPr>
          <w:p>
            <w:r>
              <w:t>1.5664</w:t>
            </w:r>
          </w:p>
        </w:tc>
        <w:tc>
          <w:tcPr>
            <w:tcW w:type="dxa" w:w="960"/>
          </w:tcPr>
          <w:p>
            <w:r>
              <w:t>0.962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-0.0291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share_finance_loan</w:t>
            </w:r>
          </w:p>
        </w:tc>
        <w:tc>
          <w:tcPr>
            <w:tcW w:type="dxa" w:w="960"/>
          </w:tcPr>
          <w:p>
            <w:r>
              <w:t>1.6184</w:t>
            </w:r>
          </w:p>
        </w:tc>
        <w:tc>
          <w:tcPr>
            <w:tcW w:type="dxa" w:w="960"/>
          </w:tcPr>
          <w:p>
            <w:r>
              <w:t>1.8077</w:t>
            </w:r>
          </w:p>
        </w:tc>
        <w:tc>
          <w:tcPr>
            <w:tcW w:type="dxa" w:w="960"/>
          </w:tcPr>
          <w:p>
            <w:r>
              <w:t>0.3707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-0.0291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share_tc_usd_irtc</w:t>
            </w:r>
          </w:p>
        </w:tc>
        <w:tc>
          <w:tcPr>
            <w:tcW w:type="dxa" w:w="960"/>
          </w:tcPr>
          <w:p>
            <w:r>
              <w:t>-0.4825</w:t>
            </w:r>
          </w:p>
        </w:tc>
        <w:tc>
          <w:tcPr>
            <w:tcW w:type="dxa" w:w="960"/>
          </w:tcPr>
          <w:p>
            <w:r>
              <w:t>2.1241</w:t>
            </w:r>
          </w:p>
        </w:tc>
        <w:tc>
          <w:tcPr>
            <w:tcW w:type="dxa" w:w="960"/>
          </w:tcPr>
          <w:p>
            <w:r>
              <w:t>0.8203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-0.0171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share_untied</w:t>
            </w:r>
          </w:p>
        </w:tc>
        <w:tc>
          <w:tcPr>
            <w:tcW w:type="dxa" w:w="960"/>
          </w:tcPr>
          <w:p>
            <w:r>
              <w:t>0.2253</w:t>
            </w:r>
          </w:p>
        </w:tc>
        <w:tc>
          <w:tcPr>
            <w:tcW w:type="dxa" w:w="960"/>
          </w:tcPr>
          <w:p>
            <w:r>
              <w:t>0.8837</w:t>
            </w:r>
          </w:p>
        </w:tc>
        <w:tc>
          <w:tcPr>
            <w:tcW w:type="dxa" w:w="960"/>
          </w:tcPr>
          <w:p>
            <w:r>
              <w:t>0.7988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-0.0171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-4.8766</w:t>
            </w:r>
          </w:p>
        </w:tc>
        <w:tc>
          <w:tcPr>
            <w:tcW w:type="dxa" w:w="960"/>
          </w:tcPr>
          <w:p>
            <w:r>
              <w:t>2.7161</w:t>
            </w:r>
          </w:p>
        </w:tc>
        <w:tc>
          <w:tcPr>
            <w:tcW w:type="dxa" w:w="960"/>
          </w:tcPr>
          <w:p>
            <w:r>
              <w:t>0.0727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share_aidtype_budget_support</w:t>
            </w:r>
          </w:p>
        </w:tc>
        <w:tc>
          <w:tcPr>
            <w:tcW w:type="dxa" w:w="960"/>
          </w:tcPr>
          <w:p>
            <w:r>
              <w:t>-0.1989</w:t>
            </w:r>
          </w:p>
        </w:tc>
        <w:tc>
          <w:tcPr>
            <w:tcW w:type="dxa" w:w="960"/>
          </w:tcPr>
          <w:p>
            <w:r>
              <w:t>0.7278</w:t>
            </w:r>
          </w:p>
        </w:tc>
        <w:tc>
          <w:tcPr>
            <w:tcW w:type="dxa" w:w="960"/>
          </w:tcPr>
          <w:p>
            <w:r>
              <w:t>0.7847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share_aidtype_project</w:t>
            </w:r>
          </w:p>
        </w:tc>
        <w:tc>
          <w:tcPr>
            <w:tcW w:type="dxa" w:w="960"/>
          </w:tcPr>
          <w:p>
            <w:r>
              <w:t>-0.3144</w:t>
            </w:r>
          </w:p>
        </w:tc>
        <w:tc>
          <w:tcPr>
            <w:tcW w:type="dxa" w:w="960"/>
          </w:tcPr>
          <w:p>
            <w:r>
              <w:t>0.5794</w:t>
            </w:r>
          </w:p>
        </w:tc>
        <w:tc>
          <w:tcPr>
            <w:tcW w:type="dxa" w:w="960"/>
          </w:tcPr>
          <w:p>
            <w:r>
              <w:t>0.5874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share_aidtype_pooled_earmarked</w:t>
            </w:r>
          </w:p>
        </w:tc>
        <w:tc>
          <w:tcPr>
            <w:tcW w:type="dxa" w:w="960"/>
          </w:tcPr>
          <w:p>
            <w:r>
              <w:t>-0.6102</w:t>
            </w:r>
          </w:p>
        </w:tc>
        <w:tc>
          <w:tcPr>
            <w:tcW w:type="dxa" w:w="960"/>
          </w:tcPr>
          <w:p>
            <w:r>
              <w:t>3.0561</w:t>
            </w:r>
          </w:p>
        </w:tc>
        <w:tc>
          <w:tcPr>
            <w:tcW w:type="dxa" w:w="960"/>
          </w:tcPr>
          <w:p>
            <w:r>
              <w:t>0.8418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share_aidtype_ngo_core</w:t>
            </w:r>
          </w:p>
        </w:tc>
        <w:tc>
          <w:tcPr>
            <w:tcW w:type="dxa" w:w="960"/>
          </w:tcPr>
          <w:p>
            <w:r>
              <w:t>4.9518</w:t>
            </w:r>
          </w:p>
        </w:tc>
        <w:tc>
          <w:tcPr>
            <w:tcW w:type="dxa" w:w="960"/>
          </w:tcPr>
          <w:p>
            <w:r>
              <w:t>7.2455</w:t>
            </w:r>
          </w:p>
        </w:tc>
        <w:tc>
          <w:tcPr>
            <w:tcW w:type="dxa" w:w="960"/>
          </w:tcPr>
          <w:p>
            <w:r>
              <w:t>0.4944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share_aidtype_scholarships_students</w:t>
            </w:r>
          </w:p>
        </w:tc>
        <w:tc>
          <w:tcPr>
            <w:tcW w:type="dxa" w:w="960"/>
          </w:tcPr>
          <w:p>
            <w:r>
              <w:t>-3.2244</w:t>
            </w:r>
          </w:p>
        </w:tc>
        <w:tc>
          <w:tcPr>
            <w:tcW w:type="dxa" w:w="960"/>
          </w:tcPr>
          <w:p>
            <w:r>
              <w:t>4.815</w:t>
            </w:r>
          </w:p>
        </w:tc>
        <w:tc>
          <w:tcPr>
            <w:tcW w:type="dxa" w:w="960"/>
          </w:tcPr>
          <w:p>
            <w:r>
              <w:t>0.5031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share_aidtype_admin_refugee_awareness</w:t>
            </w:r>
          </w:p>
        </w:tc>
        <w:tc>
          <w:tcPr>
            <w:tcW w:type="dxa" w:w="960"/>
          </w:tcPr>
          <w:p>
            <w:r>
              <w:t>2.4163</w:t>
            </w:r>
          </w:p>
        </w:tc>
        <w:tc>
          <w:tcPr>
            <w:tcW w:type="dxa" w:w="960"/>
          </w:tcPr>
          <w:p>
            <w:r>
              <w:t>9.4739</w:t>
            </w:r>
          </w:p>
        </w:tc>
        <w:tc>
          <w:tcPr>
            <w:tcW w:type="dxa" w:w="960"/>
          </w:tcPr>
          <w:p>
            <w:r>
              <w:t>0.7987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share_channel_public_recipient</w:t>
            </w:r>
          </w:p>
        </w:tc>
        <w:tc>
          <w:tcPr>
            <w:tcW w:type="dxa" w:w="960"/>
          </w:tcPr>
          <w:p>
            <w:r>
              <w:t>0.9858</w:t>
            </w:r>
          </w:p>
        </w:tc>
        <w:tc>
          <w:tcPr>
            <w:tcW w:type="dxa" w:w="960"/>
          </w:tcPr>
          <w:p>
            <w:r>
              <w:t>0.9985</w:t>
            </w:r>
          </w:p>
        </w:tc>
        <w:tc>
          <w:tcPr>
            <w:tcW w:type="dxa" w:w="960"/>
          </w:tcPr>
          <w:p>
            <w:r>
              <w:t>0.3236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-0.0852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share_channel_public_donor</w:t>
            </w:r>
          </w:p>
        </w:tc>
        <w:tc>
          <w:tcPr>
            <w:tcW w:type="dxa" w:w="960"/>
          </w:tcPr>
          <w:p>
            <w:r>
              <w:t>0.4026</w:t>
            </w:r>
          </w:p>
        </w:tc>
        <w:tc>
          <w:tcPr>
            <w:tcW w:type="dxa" w:w="960"/>
          </w:tcPr>
          <w:p>
            <w:r>
              <w:t>1.6321</w:t>
            </w:r>
          </w:p>
        </w:tc>
        <w:tc>
          <w:tcPr>
            <w:tcW w:type="dxa" w:w="960"/>
          </w:tcPr>
          <w:p>
            <w:r>
              <w:t>0.8052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-0.0852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share_channel_ngo</w:t>
            </w:r>
          </w:p>
        </w:tc>
        <w:tc>
          <w:tcPr>
            <w:tcW w:type="dxa" w:w="960"/>
          </w:tcPr>
          <w:p>
            <w:r>
              <w:t>-0.0809</w:t>
            </w:r>
          </w:p>
        </w:tc>
        <w:tc>
          <w:tcPr>
            <w:tcW w:type="dxa" w:w="960"/>
          </w:tcPr>
          <w:p>
            <w:r>
              <w:t>2.4749</w:t>
            </w:r>
          </w:p>
        </w:tc>
        <w:tc>
          <w:tcPr>
            <w:tcW w:type="dxa" w:w="960"/>
          </w:tcPr>
          <w:p>
            <w:r>
              <w:t>0.9739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-0.0852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share_channel_multilateral</w:t>
            </w:r>
          </w:p>
        </w:tc>
        <w:tc>
          <w:tcPr>
            <w:tcW w:type="dxa" w:w="960"/>
          </w:tcPr>
          <w:p>
            <w:r>
              <w:t>1.4753</w:t>
            </w:r>
          </w:p>
        </w:tc>
        <w:tc>
          <w:tcPr>
            <w:tcW w:type="dxa" w:w="960"/>
          </w:tcPr>
          <w:p>
            <w:r>
              <w:t>0.9513</w:t>
            </w:r>
          </w:p>
        </w:tc>
        <w:tc>
          <w:tcPr>
            <w:tcW w:type="dxa" w:w="960"/>
          </w:tcPr>
          <w:p>
            <w:r>
              <w:t>0.121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-0.0852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share_channel_private_recipient</w:t>
            </w:r>
          </w:p>
        </w:tc>
        <w:tc>
          <w:tcPr>
            <w:tcW w:type="dxa" w:w="960"/>
          </w:tcPr>
          <w:p>
            <w:r>
              <w:t>-0.5462</w:t>
            </w:r>
          </w:p>
        </w:tc>
        <w:tc>
          <w:tcPr>
            <w:tcW w:type="dxa" w:w="960"/>
          </w:tcPr>
          <w:p>
            <w:r>
              <w:t>3.0646</w:t>
            </w:r>
          </w:p>
        </w:tc>
        <w:tc>
          <w:tcPr>
            <w:tcW w:type="dxa" w:w="960"/>
          </w:tcPr>
          <w:p>
            <w:r>
              <w:t>0.8586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-0.0852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share_finance_grant</w:t>
            </w:r>
          </w:p>
        </w:tc>
        <w:tc>
          <w:tcPr>
            <w:tcW w:type="dxa" w:w="960"/>
          </w:tcPr>
          <w:p>
            <w:r>
              <w:t>-0.9881</w:t>
            </w:r>
          </w:p>
        </w:tc>
        <w:tc>
          <w:tcPr>
            <w:tcW w:type="dxa" w:w="960"/>
          </w:tcPr>
          <w:p>
            <w:r>
              <w:t>0.7334</w:t>
            </w:r>
          </w:p>
        </w:tc>
        <w:tc>
          <w:tcPr>
            <w:tcW w:type="dxa" w:w="960"/>
          </w:tcPr>
          <w:p>
            <w:r>
              <w:t>0.178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0.0108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share_finance_loan</w:t>
            </w:r>
          </w:p>
        </w:tc>
        <w:tc>
          <w:tcPr>
            <w:tcW w:type="dxa" w:w="960"/>
          </w:tcPr>
          <w:p>
            <w:r>
              <w:t>0.1971</w:t>
            </w:r>
          </w:p>
        </w:tc>
        <w:tc>
          <w:tcPr>
            <w:tcW w:type="dxa" w:w="960"/>
          </w:tcPr>
          <w:p>
            <w:r>
              <w:t>0.7767</w:t>
            </w:r>
          </w:p>
        </w:tc>
        <w:tc>
          <w:tcPr>
            <w:tcW w:type="dxa" w:w="960"/>
          </w:tcPr>
          <w:p>
            <w:r>
              <w:t>0.7997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0.0108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share_tc_usd_irtc</w:t>
            </w:r>
          </w:p>
        </w:tc>
        <w:tc>
          <w:tcPr>
            <w:tcW w:type="dxa" w:w="960"/>
          </w:tcPr>
          <w:p>
            <w:r>
              <w:t>-0.4673</w:t>
            </w:r>
          </w:p>
        </w:tc>
        <w:tc>
          <w:tcPr>
            <w:tcW w:type="dxa" w:w="960"/>
          </w:tcPr>
          <w:p>
            <w:r>
              <w:t>1.5626</w:t>
            </w:r>
          </w:p>
        </w:tc>
        <w:tc>
          <w:tcPr>
            <w:tcW w:type="dxa" w:w="960"/>
          </w:tcPr>
          <w:p>
            <w:r>
              <w:t>0.7649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0.0058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share_untied</w:t>
            </w:r>
          </w:p>
        </w:tc>
        <w:tc>
          <w:tcPr>
            <w:tcW w:type="dxa" w:w="960"/>
          </w:tcPr>
          <w:p>
            <w:r>
              <w:t>-0.6611</w:t>
            </w:r>
          </w:p>
        </w:tc>
        <w:tc>
          <w:tcPr>
            <w:tcW w:type="dxa" w:w="960"/>
          </w:tcPr>
          <w:p>
            <w:r>
              <w:t>0.3959</w:t>
            </w:r>
          </w:p>
        </w:tc>
        <w:tc>
          <w:tcPr>
            <w:tcW w:type="dxa" w:w="960"/>
          </w:tcPr>
          <w:p>
            <w:r>
              <w:t>0.095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0.0058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6.8</w:t>
            </w:r>
          </w:p>
        </w:tc>
        <w:tc>
          <w:tcPr>
            <w:tcW w:type="dxa" w:w="960"/>
          </w:tcPr>
          <w:p>
            <w:r>
              <w:t>9.0204</w:t>
            </w:r>
          </w:p>
        </w:tc>
        <w:tc>
          <w:tcPr>
            <w:tcW w:type="dxa" w:w="960"/>
          </w:tcPr>
          <w:p>
            <w:r>
              <w:t>0.451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share_aidtype_budget_support</w:t>
            </w:r>
          </w:p>
        </w:tc>
        <w:tc>
          <w:tcPr>
            <w:tcW w:type="dxa" w:w="960"/>
          </w:tcPr>
          <w:p>
            <w:r>
              <w:t>5.5441</w:t>
            </w:r>
          </w:p>
        </w:tc>
        <w:tc>
          <w:tcPr>
            <w:tcW w:type="dxa" w:w="960"/>
          </w:tcPr>
          <w:p>
            <w:r>
              <w:t>7.3804</w:t>
            </w:r>
          </w:p>
        </w:tc>
        <w:tc>
          <w:tcPr>
            <w:tcW w:type="dxa" w:w="960"/>
          </w:tcPr>
          <w:p>
            <w:r>
              <w:t>0.4526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share_aidtype_project</w:t>
            </w:r>
          </w:p>
        </w:tc>
        <w:tc>
          <w:tcPr>
            <w:tcW w:type="dxa" w:w="960"/>
          </w:tcPr>
          <w:p>
            <w:r>
              <w:t>2.333</w:t>
            </w:r>
          </w:p>
        </w:tc>
        <w:tc>
          <w:tcPr>
            <w:tcW w:type="dxa" w:w="960"/>
          </w:tcPr>
          <w:p>
            <w:r>
              <w:t>3.4004</w:t>
            </w:r>
          </w:p>
        </w:tc>
        <w:tc>
          <w:tcPr>
            <w:tcW w:type="dxa" w:w="960"/>
          </w:tcPr>
          <w:p>
            <w:r>
              <w:t>0.4927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share_aidtype_pooled_earmarked</w:t>
            </w:r>
          </w:p>
        </w:tc>
        <w:tc>
          <w:tcPr>
            <w:tcW w:type="dxa" w:w="960"/>
          </w:tcPr>
          <w:p>
            <w:r>
              <w:t>-59.1824</w:t>
            </w:r>
          </w:p>
        </w:tc>
        <w:tc>
          <w:tcPr>
            <w:tcW w:type="dxa" w:w="960"/>
          </w:tcPr>
          <w:p>
            <w:r>
              <w:t>65.182</w:t>
            </w:r>
          </w:p>
        </w:tc>
        <w:tc>
          <w:tcPr>
            <w:tcW w:type="dxa" w:w="960"/>
          </w:tcPr>
          <w:p>
            <w:r>
              <w:t>0.364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share_aidtype_ngo_core</w:t>
            </w:r>
          </w:p>
        </w:tc>
        <w:tc>
          <w:tcPr>
            <w:tcW w:type="dxa" w:w="960"/>
          </w:tcPr>
          <w:p>
            <w:r>
              <w:t>2.8556</w:t>
            </w:r>
          </w:p>
        </w:tc>
        <w:tc>
          <w:tcPr>
            <w:tcW w:type="dxa" w:w="960"/>
          </w:tcPr>
          <w:p>
            <w:r>
              <w:t>22.5879</w:t>
            </w:r>
          </w:p>
        </w:tc>
        <w:tc>
          <w:tcPr>
            <w:tcW w:type="dxa" w:w="960"/>
          </w:tcPr>
          <w:p>
            <w:r>
              <w:t>0.8994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share_aidtype_scholarships_students</w:t>
            </w:r>
          </w:p>
        </w:tc>
        <w:tc>
          <w:tcPr>
            <w:tcW w:type="dxa" w:w="960"/>
          </w:tcPr>
          <w:p>
            <w:r>
              <w:t>-14.1813</w:t>
            </w:r>
          </w:p>
        </w:tc>
        <w:tc>
          <w:tcPr>
            <w:tcW w:type="dxa" w:w="960"/>
          </w:tcPr>
          <w:p>
            <w:r>
              <w:t>12.0759</w:t>
            </w:r>
          </w:p>
        </w:tc>
        <w:tc>
          <w:tcPr>
            <w:tcW w:type="dxa" w:w="960"/>
          </w:tcPr>
          <w:p>
            <w:r>
              <w:t>0.2404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share_aidtype_admin_refugee_awareness</w:t>
            </w:r>
          </w:p>
        </w:tc>
        <w:tc>
          <w:tcPr>
            <w:tcW w:type="dxa" w:w="960"/>
          </w:tcPr>
          <w:p>
            <w:r>
              <w:t>-42.9337</w:t>
            </w:r>
          </w:p>
        </w:tc>
        <w:tc>
          <w:tcPr>
            <w:tcW w:type="dxa" w:w="960"/>
          </w:tcPr>
          <w:p>
            <w:r>
              <w:t>34.4182</w:t>
            </w:r>
          </w:p>
        </w:tc>
        <w:tc>
          <w:tcPr>
            <w:tcW w:type="dxa" w:w="960"/>
          </w:tcPr>
          <w:p>
            <w:r>
              <w:t>0.2124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share_channel_public_recipient</w:t>
            </w:r>
          </w:p>
        </w:tc>
        <w:tc>
          <w:tcPr>
            <w:tcW w:type="dxa" w:w="960"/>
          </w:tcPr>
          <w:p>
            <w:r>
              <w:t>-1.0522</w:t>
            </w:r>
          </w:p>
        </w:tc>
        <w:tc>
          <w:tcPr>
            <w:tcW w:type="dxa" w:w="960"/>
          </w:tcPr>
          <w:p>
            <w:r>
              <w:t>3.9516</w:t>
            </w:r>
          </w:p>
        </w:tc>
        <w:tc>
          <w:tcPr>
            <w:tcW w:type="dxa" w:w="960"/>
          </w:tcPr>
          <w:p>
            <w:r>
              <w:t>0.7901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0.06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share_channel_public_donor</w:t>
            </w:r>
          </w:p>
        </w:tc>
        <w:tc>
          <w:tcPr>
            <w:tcW w:type="dxa" w:w="960"/>
          </w:tcPr>
          <w:p>
            <w:r>
              <w:t>0.5749</w:t>
            </w:r>
          </w:p>
        </w:tc>
        <w:tc>
          <w:tcPr>
            <w:tcW w:type="dxa" w:w="960"/>
          </w:tcPr>
          <w:p>
            <w:r>
              <w:t>3.4555</w:t>
            </w:r>
          </w:p>
        </w:tc>
        <w:tc>
          <w:tcPr>
            <w:tcW w:type="dxa" w:w="960"/>
          </w:tcPr>
          <w:p>
            <w:r>
              <w:t>0.8679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0.06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share_channel_ngo</w:t>
            </w:r>
          </w:p>
        </w:tc>
        <w:tc>
          <w:tcPr>
            <w:tcW w:type="dxa" w:w="960"/>
          </w:tcPr>
          <w:p>
            <w:r>
              <w:t>-13.884</w:t>
            </w:r>
          </w:p>
        </w:tc>
        <w:tc>
          <w:tcPr>
            <w:tcW w:type="dxa" w:w="960"/>
          </w:tcPr>
          <w:p>
            <w:r>
              <w:t>17.9353</w:t>
            </w:r>
          </w:p>
        </w:tc>
        <w:tc>
          <w:tcPr>
            <w:tcW w:type="dxa" w:w="960"/>
          </w:tcPr>
          <w:p>
            <w:r>
              <w:t>0.439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0.06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share_channel_multilateral</w:t>
            </w:r>
          </w:p>
        </w:tc>
        <w:tc>
          <w:tcPr>
            <w:tcW w:type="dxa" w:w="960"/>
          </w:tcPr>
          <w:p>
            <w:r>
              <w:t>-49.7349</w:t>
            </w:r>
          </w:p>
        </w:tc>
        <w:tc>
          <w:tcPr>
            <w:tcW w:type="dxa" w:w="960"/>
          </w:tcPr>
          <w:p>
            <w:r>
              <w:t>53.5777</w:t>
            </w:r>
          </w:p>
        </w:tc>
        <w:tc>
          <w:tcPr>
            <w:tcW w:type="dxa" w:w="960"/>
          </w:tcPr>
          <w:p>
            <w:r>
              <w:t>0.3534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0.06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share_channel_private_recipient</w:t>
            </w:r>
          </w:p>
        </w:tc>
        <w:tc>
          <w:tcPr>
            <w:tcW w:type="dxa" w:w="960"/>
          </w:tcPr>
          <w:p>
            <w:r>
              <w:t>-14.3558</w:t>
            </w:r>
          </w:p>
        </w:tc>
        <w:tc>
          <w:tcPr>
            <w:tcW w:type="dxa" w:w="960"/>
          </w:tcPr>
          <w:p>
            <w:r>
              <w:t>18.7289</w:t>
            </w:r>
          </w:p>
        </w:tc>
        <w:tc>
          <w:tcPr>
            <w:tcW w:type="dxa" w:w="960"/>
          </w:tcPr>
          <w:p>
            <w:r>
              <w:t>0.4435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0.06</w:t>
            </w:r>
          </w:p>
        </w:tc>
      </w:tr>
    </w:tbl>
    <w:p>
      <w:r>
        <w:t>S2. Donor/recipient decomposition (full):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var</w:t>
            </w:r>
          </w:p>
        </w:tc>
        <w:tc>
          <w:tcPr>
            <w:tcW w:type="dxa" w:w="864"/>
          </w:tcPr>
          <w:p>
            <w:r>
              <w:t>r2_full</w:t>
            </w:r>
          </w:p>
        </w:tc>
        <w:tc>
          <w:tcPr>
            <w:tcW w:type="dxa" w:w="864"/>
          </w:tcPr>
          <w:p>
            <w:r>
              <w:t>r2_donoronly</w:t>
            </w:r>
          </w:p>
        </w:tc>
        <w:tc>
          <w:tcPr>
            <w:tcW w:type="dxa" w:w="864"/>
          </w:tcPr>
          <w:p>
            <w:r>
              <w:t>r2_recipient_year</w:t>
            </w:r>
          </w:p>
        </w:tc>
        <w:tc>
          <w:tcPr>
            <w:tcW w:type="dxa" w:w="864"/>
          </w:tcPr>
          <w:p>
            <w:r>
              <w:t>r2_year_only</w:t>
            </w:r>
          </w:p>
        </w:tc>
        <w:tc>
          <w:tcPr>
            <w:tcW w:type="dxa" w:w="864"/>
          </w:tcPr>
          <w:p>
            <w:r>
              <w:t>incr_r2_donor</w:t>
            </w:r>
          </w:p>
        </w:tc>
        <w:tc>
          <w:tcPr>
            <w:tcW w:type="dxa" w:w="864"/>
          </w:tcPr>
          <w:p>
            <w:r>
              <w:t>incr_r2_recipient</w:t>
            </w:r>
          </w:p>
        </w:tc>
        <w:tc>
          <w:tcPr>
            <w:tcW w:type="dxa" w:w="864"/>
          </w:tcPr>
          <w:p>
            <w:r>
              <w:t>incr_r2_donor_vs_year</w:t>
            </w:r>
          </w:p>
        </w:tc>
        <w:tc>
          <w:tcPr>
            <w:tcW w:type="dxa" w:w="864"/>
          </w:tcPr>
          <w:p>
            <w:r>
              <w:t>r2_null</w:t>
            </w:r>
          </w:p>
        </w:tc>
        <w:tc>
          <w:tcPr>
            <w:tcW w:type="dxa" w:w="864"/>
          </w:tcPr>
          <w:p>
            <w:r>
              <w:t>n</w:t>
            </w:r>
          </w:p>
        </w:tc>
      </w:tr>
      <w:tr>
        <w:tc>
          <w:tcPr>
            <w:tcW w:type="dxa" w:w="864"/>
          </w:tcPr>
          <w:p>
            <w:r>
              <w:t>share_aidtype_technical_cooperation</w:t>
            </w:r>
          </w:p>
        </w:tc>
        <w:tc>
          <w:tcPr>
            <w:tcW w:type="dxa" w:w="864"/>
          </w:tcPr>
          <w:p>
            <w:r>
              <w:t>0.3496</w:t>
            </w:r>
          </w:p>
        </w:tc>
        <w:tc>
          <w:tcPr>
            <w:tcW w:type="dxa" w:w="864"/>
          </w:tcPr>
          <w:p>
            <w:r>
              <w:t>0.2983</w:t>
            </w:r>
          </w:p>
        </w:tc>
        <w:tc>
          <w:tcPr>
            <w:tcW w:type="dxa" w:w="864"/>
          </w:tcPr>
          <w:p>
            <w:r>
              <w:t>0.101</w:t>
            </w:r>
          </w:p>
        </w:tc>
        <w:tc>
          <w:tcPr>
            <w:tcW w:type="dxa" w:w="864"/>
          </w:tcPr>
          <w:p>
            <w:r>
              <w:t>0.041</w:t>
            </w:r>
          </w:p>
        </w:tc>
        <w:tc>
          <w:tcPr>
            <w:tcW w:type="dxa" w:w="864"/>
          </w:tcPr>
          <w:p>
            <w:r>
              <w:t>0.2486</w:t>
            </w:r>
          </w:p>
        </w:tc>
        <w:tc>
          <w:tcPr>
            <w:tcW w:type="dxa" w:w="864"/>
          </w:tcPr>
          <w:p>
            <w:r>
              <w:t>0.0513</w:t>
            </w:r>
          </w:p>
        </w:tc>
        <w:tc>
          <w:tcPr>
            <w:tcW w:type="dxa" w:w="864"/>
          </w:tcPr>
          <w:p>
            <w:r>
              <w:t>0.2573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share_aidtype_project</w:t>
            </w:r>
          </w:p>
        </w:tc>
        <w:tc>
          <w:tcPr>
            <w:tcW w:type="dxa" w:w="864"/>
          </w:tcPr>
          <w:p>
            <w:r>
              <w:t>0.6712</w:t>
            </w:r>
          </w:p>
        </w:tc>
        <w:tc>
          <w:tcPr>
            <w:tcW w:type="dxa" w:w="864"/>
          </w:tcPr>
          <w:p>
            <w:r>
              <w:t>0.4465</w:t>
            </w:r>
          </w:p>
        </w:tc>
        <w:tc>
          <w:tcPr>
            <w:tcW w:type="dxa" w:w="864"/>
          </w:tcPr>
          <w:p>
            <w:r>
              <w:t>0.5406</w:t>
            </w:r>
          </w:p>
        </w:tc>
        <w:tc>
          <w:tcPr>
            <w:tcW w:type="dxa" w:w="864"/>
          </w:tcPr>
          <w:p>
            <w:r>
              <w:t>0.1502</w:t>
            </w:r>
          </w:p>
        </w:tc>
        <w:tc>
          <w:tcPr>
            <w:tcW w:type="dxa" w:w="864"/>
          </w:tcPr>
          <w:p>
            <w:r>
              <w:t>0.1307</w:t>
            </w:r>
          </w:p>
        </w:tc>
        <w:tc>
          <w:tcPr>
            <w:tcW w:type="dxa" w:w="864"/>
          </w:tcPr>
          <w:p>
            <w:r>
              <w:t>0.2248</w:t>
            </w:r>
          </w:p>
        </w:tc>
        <w:tc>
          <w:tcPr>
            <w:tcW w:type="dxa" w:w="864"/>
          </w:tcPr>
          <w:p>
            <w:r>
              <w:t>0.2963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share_aidtype_budget_support</w:t>
            </w:r>
          </w:p>
        </w:tc>
        <w:tc>
          <w:tcPr>
            <w:tcW w:type="dxa" w:w="864"/>
          </w:tcPr>
          <w:p>
            <w:r>
              <w:t>0.4991</w:t>
            </w:r>
          </w:p>
        </w:tc>
        <w:tc>
          <w:tcPr>
            <w:tcW w:type="dxa" w:w="864"/>
          </w:tcPr>
          <w:p>
            <w:r>
              <w:t>0.385</w:t>
            </w:r>
          </w:p>
        </w:tc>
        <w:tc>
          <w:tcPr>
            <w:tcW w:type="dxa" w:w="864"/>
          </w:tcPr>
          <w:p>
            <w:r>
              <w:t>0.2312</w:t>
            </w:r>
          </w:p>
        </w:tc>
        <w:tc>
          <w:tcPr>
            <w:tcW w:type="dxa" w:w="864"/>
          </w:tcPr>
          <w:p>
            <w:r>
              <w:t>0.0263</w:t>
            </w:r>
          </w:p>
        </w:tc>
        <w:tc>
          <w:tcPr>
            <w:tcW w:type="dxa" w:w="864"/>
          </w:tcPr>
          <w:p>
            <w:r>
              <w:t>0.2679</w:t>
            </w:r>
          </w:p>
        </w:tc>
        <w:tc>
          <w:tcPr>
            <w:tcW w:type="dxa" w:w="864"/>
          </w:tcPr>
          <w:p>
            <w:r>
              <w:t>0.1141</w:t>
            </w:r>
          </w:p>
        </w:tc>
        <w:tc>
          <w:tcPr>
            <w:tcW w:type="dxa" w:w="864"/>
          </w:tcPr>
          <w:p>
            <w:r>
              <w:t>0.3587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share_channel_public_recipient</w:t>
            </w:r>
          </w:p>
        </w:tc>
        <w:tc>
          <w:tcPr>
            <w:tcW w:type="dxa" w:w="864"/>
          </w:tcPr>
          <w:p>
            <w:r>
              <w:t>0.6241</w:t>
            </w:r>
          </w:p>
        </w:tc>
        <w:tc>
          <w:tcPr>
            <w:tcW w:type="dxa" w:w="864"/>
          </w:tcPr>
          <w:p>
            <w:r>
              <w:t>0.5182</w:t>
            </w:r>
          </w:p>
        </w:tc>
        <w:tc>
          <w:tcPr>
            <w:tcW w:type="dxa" w:w="864"/>
          </w:tcPr>
          <w:p>
            <w:r>
              <w:t>0.4008</w:t>
            </w:r>
          </w:p>
        </w:tc>
        <w:tc>
          <w:tcPr>
            <w:tcW w:type="dxa" w:w="864"/>
          </w:tcPr>
          <w:p>
            <w:r>
              <w:t>0.0845</w:t>
            </w:r>
          </w:p>
        </w:tc>
        <w:tc>
          <w:tcPr>
            <w:tcW w:type="dxa" w:w="864"/>
          </w:tcPr>
          <w:p>
            <w:r>
              <w:t>0.2233</w:t>
            </w:r>
          </w:p>
        </w:tc>
        <w:tc>
          <w:tcPr>
            <w:tcW w:type="dxa" w:w="864"/>
          </w:tcPr>
          <w:p>
            <w:r>
              <w:t>0.1059</w:t>
            </w:r>
          </w:p>
        </w:tc>
        <w:tc>
          <w:tcPr>
            <w:tcW w:type="dxa" w:w="864"/>
          </w:tcPr>
          <w:p>
            <w:r>
              <w:t>0.4337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share_channel_ngo</w:t>
            </w:r>
          </w:p>
        </w:tc>
        <w:tc>
          <w:tcPr>
            <w:tcW w:type="dxa" w:w="864"/>
          </w:tcPr>
          <w:p>
            <w:r>
              <w:t>0.4523</w:t>
            </w:r>
          </w:p>
        </w:tc>
        <w:tc>
          <w:tcPr>
            <w:tcW w:type="dxa" w:w="864"/>
          </w:tcPr>
          <w:p>
            <w:r>
              <w:t>0.2615</w:t>
            </w:r>
          </w:p>
        </w:tc>
        <w:tc>
          <w:tcPr>
            <w:tcW w:type="dxa" w:w="864"/>
          </w:tcPr>
          <w:p>
            <w:r>
              <w:t>0.1766</w:t>
            </w:r>
          </w:p>
        </w:tc>
        <w:tc>
          <w:tcPr>
            <w:tcW w:type="dxa" w:w="864"/>
          </w:tcPr>
          <w:p>
            <w:r>
              <w:t>0.0426</w:t>
            </w:r>
          </w:p>
        </w:tc>
        <w:tc>
          <w:tcPr>
            <w:tcW w:type="dxa" w:w="864"/>
          </w:tcPr>
          <w:p>
            <w:r>
              <w:t>0.2757</w:t>
            </w:r>
          </w:p>
        </w:tc>
        <w:tc>
          <w:tcPr>
            <w:tcW w:type="dxa" w:w="864"/>
          </w:tcPr>
          <w:p>
            <w:r>
              <w:t>0.1908</w:t>
            </w:r>
          </w:p>
        </w:tc>
        <w:tc>
          <w:tcPr>
            <w:tcW w:type="dxa" w:w="864"/>
          </w:tcPr>
          <w:p>
            <w:r>
              <w:t>0.2188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share_tc_usd_irtc</w:t>
            </w:r>
          </w:p>
        </w:tc>
        <w:tc>
          <w:tcPr>
            <w:tcW w:type="dxa" w:w="864"/>
          </w:tcPr>
          <w:p>
            <w:r>
              <w:t>0.004</w:t>
            </w:r>
          </w:p>
        </w:tc>
        <w:tc>
          <w:tcPr>
            <w:tcW w:type="dxa" w:w="864"/>
          </w:tcPr>
          <w:p>
            <w:r>
              <w:t>0.0018</w:t>
            </w:r>
          </w:p>
        </w:tc>
        <w:tc>
          <w:tcPr>
            <w:tcW w:type="dxa" w:w="864"/>
          </w:tcPr>
          <w:p>
            <w:r>
              <w:t>0.0029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  <w:tc>
          <w:tcPr>
            <w:tcW w:type="dxa" w:w="864"/>
          </w:tcPr>
          <w:p>
            <w:r>
              <w:t>0.0022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</w:tbl>
    <w:p>
      <w:r>
        <w:t>S3. Adjustment-set sensitivity: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set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beta_tc</w:t>
            </w:r>
          </w:p>
        </w:tc>
        <w:tc>
          <w:tcPr>
            <w:tcW w:type="dxa" w:w="1234"/>
          </w:tcPr>
          <w:p>
            <w:r>
              <w:t>se_tc</w:t>
            </w:r>
          </w:p>
        </w:tc>
        <w:tc>
          <w:tcPr>
            <w:tcW w:type="dxa" w:w="1234"/>
          </w:tcPr>
          <w:p>
            <w:r>
              <w:t>beta_bs</w:t>
            </w:r>
          </w:p>
        </w:tc>
        <w:tc>
          <w:tcPr>
            <w:tcW w:type="dxa" w:w="1234"/>
          </w:tcPr>
          <w:p>
            <w:r>
              <w:t>beta_govt</w:t>
            </w:r>
          </w:p>
        </w:tc>
      </w:tr>
      <w:tr>
        <w:tc>
          <w:tcPr>
            <w:tcW w:type="dxa" w:w="1234"/>
          </w:tcPr>
          <w:p>
            <w:r>
              <w:t>log_gdppc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3538</w:t>
            </w:r>
          </w:p>
        </w:tc>
        <w:tc>
          <w:tcPr>
            <w:tcW w:type="dxa" w:w="1234"/>
          </w:tcPr>
          <w:p>
            <w:r>
              <w:t>-0.1342</w:t>
            </w:r>
          </w:p>
        </w:tc>
        <w:tc>
          <w:tcPr>
            <w:tcW w:type="dxa" w:w="1234"/>
          </w:tcPr>
          <w:p>
            <w:r>
              <w:t>0.1981</w:t>
            </w:r>
          </w:p>
        </w:tc>
        <w:tc>
          <w:tcPr>
            <w:tcW w:type="dxa" w:w="1234"/>
          </w:tcPr>
          <w:p>
            <w:r>
              <w:t>-0.0796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log_gdppc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3538</w:t>
            </w:r>
          </w:p>
        </w:tc>
        <w:tc>
          <w:tcPr>
            <w:tcW w:type="dxa" w:w="1234"/>
          </w:tcPr>
          <w:p>
            <w:r>
              <w:t>-0.2031</w:t>
            </w:r>
          </w:p>
        </w:tc>
        <w:tc>
          <w:tcPr>
            <w:tcW w:type="dxa" w:w="1234"/>
          </w:tcPr>
          <w:p>
            <w:r>
              <w:t>0.1773</w:t>
            </w:r>
          </w:p>
        </w:tc>
        <w:tc>
          <w:tcPr>
            <w:tcW w:type="dxa" w:w="1234"/>
          </w:tcPr>
          <w:p>
            <w:r>
              <w:t>-0.0673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log_gdppc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2865</w:t>
            </w:r>
          </w:p>
        </w:tc>
        <w:tc>
          <w:tcPr>
            <w:tcW w:type="dxa" w:w="1234"/>
          </w:tcPr>
          <w:p>
            <w:r>
              <w:t>-0.3688</w:t>
            </w:r>
          </w:p>
        </w:tc>
        <w:tc>
          <w:tcPr>
            <w:tcW w:type="dxa" w:w="1234"/>
          </w:tcPr>
          <w:p>
            <w:r>
              <w:t>0.1964</w:t>
            </w:r>
          </w:p>
        </w:tc>
        <w:tc>
          <w:tcPr>
            <w:tcW w:type="dxa" w:w="1234"/>
          </w:tcPr>
          <w:p>
            <w:r>
              <w:t>-0.0204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gfcf_gdp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2913</w:t>
            </w:r>
          </w:p>
        </w:tc>
        <w:tc>
          <w:tcPr>
            <w:tcW w:type="dxa" w:w="1234"/>
          </w:tcPr>
          <w:p>
            <w:r>
              <w:t>-0.2488</w:t>
            </w:r>
          </w:p>
        </w:tc>
        <w:tc>
          <w:tcPr>
            <w:tcW w:type="dxa" w:w="1234"/>
          </w:tcPr>
          <w:p>
            <w:r>
              <w:t>7.6499</w:t>
            </w:r>
          </w:p>
        </w:tc>
        <w:tc>
          <w:tcPr>
            <w:tcW w:type="dxa" w:w="1234"/>
          </w:tcPr>
          <w:p>
            <w:r>
              <w:t>-2.3996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gfcf_gdp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2913</w:t>
            </w:r>
          </w:p>
        </w:tc>
        <w:tc>
          <w:tcPr>
            <w:tcW w:type="dxa" w:w="1234"/>
          </w:tcPr>
          <w:p>
            <w:r>
              <w:t>-0.6381</w:t>
            </w:r>
          </w:p>
        </w:tc>
        <w:tc>
          <w:tcPr>
            <w:tcW w:type="dxa" w:w="1234"/>
          </w:tcPr>
          <w:p>
            <w:r>
              <w:t>7.614</w:t>
            </w:r>
          </w:p>
        </w:tc>
        <w:tc>
          <w:tcPr>
            <w:tcW w:type="dxa" w:w="1234"/>
          </w:tcPr>
          <w:p>
            <w:r>
              <w:t>-2.5456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gfcf_gdp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2758</w:t>
            </w:r>
          </w:p>
        </w:tc>
        <w:tc>
          <w:tcPr>
            <w:tcW w:type="dxa" w:w="1234"/>
          </w:tcPr>
          <w:p>
            <w:r>
              <w:t>-0.0768</w:t>
            </w:r>
          </w:p>
        </w:tc>
        <w:tc>
          <w:tcPr>
            <w:tcW w:type="dxa" w:w="1234"/>
          </w:tcPr>
          <w:p>
            <w:r>
              <w:t>7.5349</w:t>
            </w:r>
          </w:p>
        </w:tc>
        <w:tc>
          <w:tcPr>
            <w:tcW w:type="dxa" w:w="1234"/>
          </w:tcPr>
          <w:p>
            <w:r>
              <w:t>-3.6983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manf_gdp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3215</w:t>
            </w:r>
          </w:p>
        </w:tc>
        <w:tc>
          <w:tcPr>
            <w:tcW w:type="dxa" w:w="1234"/>
          </w:tcPr>
          <w:p>
            <w:r>
              <w:t>-5.3789</w:t>
            </w:r>
          </w:p>
        </w:tc>
        <w:tc>
          <w:tcPr>
            <w:tcW w:type="dxa" w:w="1234"/>
          </w:tcPr>
          <w:p>
            <w:r>
              <w:t>2.8949</w:t>
            </w:r>
          </w:p>
        </w:tc>
        <w:tc>
          <w:tcPr>
            <w:tcW w:type="dxa" w:w="1234"/>
          </w:tcPr>
          <w:p>
            <w:r>
              <w:t>-0.4857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manf_gdp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3215</w:t>
            </w:r>
          </w:p>
        </w:tc>
        <w:tc>
          <w:tcPr>
            <w:tcW w:type="dxa" w:w="1234"/>
          </w:tcPr>
          <w:p>
            <w:r>
              <w:t>-4.3445</w:t>
            </w:r>
          </w:p>
        </w:tc>
        <w:tc>
          <w:tcPr>
            <w:tcW w:type="dxa" w:w="1234"/>
          </w:tcPr>
          <w:p>
            <w:r>
              <w:t>2.8398</w:t>
            </w:r>
          </w:p>
        </w:tc>
        <w:tc>
          <w:tcPr>
            <w:tcW w:type="dxa" w:w="1234"/>
          </w:tcPr>
          <w:p>
            <w:r>
              <w:t>-0.4661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manf_gdp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2678</w:t>
            </w:r>
          </w:p>
        </w:tc>
        <w:tc>
          <w:tcPr>
            <w:tcW w:type="dxa" w:w="1234"/>
          </w:tcPr>
          <w:p>
            <w:r>
              <w:t>-3.8614</w:t>
            </w:r>
          </w:p>
        </w:tc>
        <w:tc>
          <w:tcPr>
            <w:tcW w:type="dxa" w:w="1234"/>
          </w:tcPr>
          <w:p>
            <w:r>
              <w:t>2.8915</w:t>
            </w:r>
          </w:p>
        </w:tc>
        <w:tc>
          <w:tcPr>
            <w:tcW w:type="dxa" w:w="1234"/>
          </w:tcPr>
          <w:p>
            <w:r>
              <w:t>-1.2087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</w:tbl>
    <w:p>
      <w:r>
        <w:t>S4. Falsification results (full):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test</w:t>
            </w:r>
          </w:p>
        </w:tc>
        <w:tc>
          <w:tcPr>
            <w:tcW w:type="dxa" w:w="960"/>
          </w:tcPr>
          <w:p>
            <w:r>
              <w:t>term</w:t>
            </w:r>
          </w:p>
        </w:tc>
        <w:tc>
          <w:tcPr>
            <w:tcW w:type="dxa" w:w="960"/>
          </w:tcPr>
          <w:p>
            <w:r>
              <w:t>beta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real_beta</w:t>
            </w:r>
          </w:p>
        </w:tc>
        <w:tc>
          <w:tcPr>
            <w:tcW w:type="dxa" w:w="960"/>
          </w:tcPr>
          <w:p>
            <w:r>
              <w:t>placebo_mean</w:t>
            </w:r>
          </w:p>
        </w:tc>
        <w:tc>
          <w:tcPr>
            <w:tcW w:type="dxa" w:w="960"/>
          </w:tcPr>
          <w:p>
            <w:r>
              <w:t>placebo_sd</w:t>
            </w:r>
          </w:p>
        </w:tc>
        <w:tc>
          <w:tcPr>
            <w:tcW w:type="dxa" w:w="960"/>
          </w:tcPr>
          <w:p>
            <w:r>
              <w:t>pct_gt_real</w:t>
            </w:r>
          </w:p>
        </w:tc>
      </w:tr>
      <w:tr>
        <w:tc>
          <w:tcPr>
            <w:tcW w:type="dxa" w:w="960"/>
          </w:tcPr>
          <w:p>
            <w:r>
              <w:t>lead_placebo</w:t>
            </w:r>
          </w:p>
        </w:tc>
        <w:tc>
          <w:tcPr>
            <w:tcW w:type="dxa" w:w="960"/>
          </w:tcPr>
          <w:p>
            <w:r>
              <w:t>share_aidtype_technical_cooperation_lead</w:t>
            </w:r>
          </w:p>
        </w:tc>
        <w:tc>
          <w:tcPr>
            <w:tcW w:type="dxa" w:w="960"/>
          </w:tcPr>
          <w:p>
            <w:r>
              <w:t>-0.2296</w:t>
            </w:r>
          </w:p>
        </w:tc>
        <w:tc>
          <w:tcPr>
            <w:tcW w:type="dxa" w:w="960"/>
          </w:tcPr>
          <w:p>
            <w:r>
              <w:t>0.1661</w:t>
            </w:r>
          </w:p>
        </w:tc>
        <w:tc>
          <w:tcPr>
            <w:tcW w:type="dxa" w:w="960"/>
          </w:tcPr>
          <w:p>
            <w:r>
              <w:t>3542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-2.2315</w:t>
            </w:r>
          </w:p>
        </w:tc>
        <w:tc>
          <w:tcPr>
            <w:tcW w:type="dxa" w:w="960"/>
          </w:tcPr>
          <w:p>
            <w:r>
              <w:t>0.1578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share_aidtype_budget_support</w:t>
            </w:r>
          </w:p>
        </w:tc>
        <w:tc>
          <w:tcPr>
            <w:tcW w:type="dxa" w:w="960"/>
          </w:tcPr>
          <w:p>
            <w:r>
              <w:t>-0.4037</w:t>
            </w:r>
          </w:p>
        </w:tc>
        <w:tc>
          <w:tcPr>
            <w:tcW w:type="dxa" w:w="960"/>
          </w:tcPr>
          <w:p>
            <w:r>
              <w:t>0.3114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share_aidtype_project</w:t>
            </w:r>
          </w:p>
        </w:tc>
        <w:tc>
          <w:tcPr>
            <w:tcW w:type="dxa" w:w="960"/>
          </w:tcPr>
          <w:p>
            <w:r>
              <w:t>-0.2566</w:t>
            </w:r>
          </w:p>
        </w:tc>
        <w:tc>
          <w:tcPr>
            <w:tcW w:type="dxa" w:w="960"/>
          </w:tcPr>
          <w:p>
            <w:r>
              <w:t>0.5331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share_aidtype_pooled_earmarked</w:t>
            </w:r>
          </w:p>
        </w:tc>
        <w:tc>
          <w:tcPr>
            <w:tcW w:type="dxa" w:w="960"/>
          </w:tcPr>
          <w:p>
            <w:r>
              <w:t>0.2216</w:t>
            </w:r>
          </w:p>
        </w:tc>
        <w:tc>
          <w:tcPr>
            <w:tcW w:type="dxa" w:w="960"/>
          </w:tcPr>
          <w:p>
            <w:r>
              <w:t>0.8646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share_aidtype_ngo_core</w:t>
            </w:r>
          </w:p>
        </w:tc>
        <w:tc>
          <w:tcPr>
            <w:tcW w:type="dxa" w:w="960"/>
          </w:tcPr>
          <w:p>
            <w:r>
              <w:t>-0.5538</w:t>
            </w:r>
          </w:p>
        </w:tc>
        <w:tc>
          <w:tcPr>
            <w:tcW w:type="dxa" w:w="960"/>
          </w:tcPr>
          <w:p>
            <w:r>
              <w:t>0.9115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share_aidtype_scholarships_students</w:t>
            </w:r>
          </w:p>
        </w:tc>
        <w:tc>
          <w:tcPr>
            <w:tcW w:type="dxa" w:w="960"/>
          </w:tcPr>
          <w:p>
            <w:r>
              <w:t>0.6895</w:t>
            </w:r>
          </w:p>
        </w:tc>
        <w:tc>
          <w:tcPr>
            <w:tcW w:type="dxa" w:w="960"/>
          </w:tcPr>
          <w:p>
            <w:r>
              <w:t>0.6765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share_aidtype_admin_refugee_awareness</w:t>
            </w:r>
          </w:p>
        </w:tc>
        <w:tc>
          <w:tcPr>
            <w:tcW w:type="dxa" w:w="960"/>
          </w:tcPr>
          <w:p>
            <w:r>
              <w:t>-1.0702</w:t>
            </w:r>
          </w:p>
        </w:tc>
        <w:tc>
          <w:tcPr>
            <w:tcW w:type="dxa" w:w="960"/>
          </w:tcPr>
          <w:p>
            <w:r>
              <w:t>0.5837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shuffle_placebo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-0.2031</w:t>
            </w:r>
          </w:p>
        </w:tc>
        <w:tc>
          <w:tcPr>
            <w:tcW w:type="dxa" w:w="960"/>
          </w:tcPr>
          <w:p>
            <w:r>
              <w:t>-0.0026</w:t>
            </w:r>
          </w:p>
        </w:tc>
        <w:tc>
          <w:tcPr>
            <w:tcW w:type="dxa" w:w="960"/>
          </w:tcPr>
          <w:p>
            <w:r>
              <w:t>0.0828</w:t>
            </w:r>
          </w:p>
        </w:tc>
        <w:tc>
          <w:tcPr>
            <w:tcW w:type="dxa" w:w="960"/>
          </w:tcPr>
          <w:p>
            <w:r>
              <w:t>0.02</w:t>
            </w:r>
          </w:p>
        </w:tc>
      </w:tr>
    </w:tbl>
    <w:p>
      <w:r>
        <w:t>Figure S1. Distribution of ODA disbursements as a share of recipient GDP (%).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da_gdp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S2. TC-share coefficients on secondary outcomes (tax/GDP, electricity access), by outcome window; 95% CI.</w:t>
      </w:r>
    </w:p>
    <w:p>
      <w:r>
        <w:drawing>
          <wp:inline xmlns:a="http://schemas.openxmlformats.org/drawingml/2006/main" xmlns:pic="http://schemas.openxmlformats.org/drawingml/2006/picture">
            <wp:extent cx="5029200" cy="29201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ef_tc_windows_seco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01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